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7847" w14:textId="77777777" w:rsidR="00575E66" w:rsidRDefault="00000000">
      <w:pPr>
        <w:bidi/>
        <w:spacing w:before="1600" w:after="280"/>
        <w:jc w:val="center"/>
      </w:pPr>
      <w:r>
        <w:rPr>
          <w:rFonts w:eastAsia="Arial" w:cs="Arial"/>
          <w:b/>
          <w:color w:val="1F4E78"/>
          <w:sz w:val="56"/>
          <w:rtl/>
        </w:rPr>
        <w:t>دليل الخدمات الحكومية</w:t>
      </w:r>
    </w:p>
    <w:p w14:paraId="69D41C13" w14:textId="77777777" w:rsidR="00575E66" w:rsidRDefault="00000000">
      <w:pPr>
        <w:bidi/>
        <w:spacing w:after="200"/>
        <w:jc w:val="center"/>
      </w:pPr>
      <w:r>
        <w:rPr>
          <w:rFonts w:eastAsia="Arial" w:cs="Arial"/>
          <w:b/>
          <w:color w:val="505050"/>
          <w:sz w:val="28"/>
          <w:rtl/>
        </w:rPr>
        <w:t>الأوراق المطلوبة • الرسوم • الإجراءات • الشروط</w:t>
      </w:r>
    </w:p>
    <w:p w14:paraId="0945EE68" w14:textId="6D6A1DC1" w:rsidR="00575E66" w:rsidRDefault="00000000">
      <w:pPr>
        <w:bidi/>
        <w:spacing w:after="160"/>
        <w:jc w:val="center"/>
      </w:pPr>
      <w:r>
        <w:rPr>
          <w:rFonts w:eastAsia="Arial" w:cs="Arial"/>
          <w:color w:val="5F5F5F"/>
          <w:sz w:val="22"/>
          <w:rtl/>
        </w:rPr>
        <w:t>جمهورية مصر العربية | إصدار 2026</w:t>
      </w:r>
    </w:p>
    <w:p w14:paraId="5AD7B5AA" w14:textId="77777777" w:rsidR="00575E66" w:rsidRDefault="00575E66">
      <w:pPr>
        <w:pBdr>
          <w:bottom w:val="single" w:sz="18" w:space="1" w:color="D9A441"/>
        </w:pBdr>
        <w:spacing w:before="60" w:after="160"/>
        <w:jc w:val="center"/>
      </w:pPr>
    </w:p>
    <w:p w14:paraId="4A767FB0" w14:textId="77777777" w:rsidR="00575E66" w:rsidRDefault="00000000">
      <w:r>
        <w:br w:type="page"/>
      </w:r>
    </w:p>
    <w:p w14:paraId="3F0D6DEF" w14:textId="77777777" w:rsidR="00575E66" w:rsidRDefault="00000000">
      <w:pPr>
        <w:keepNext/>
        <w:keepLines/>
        <w:pBdr>
          <w:bottom w:val="single" w:sz="10" w:space="4" w:color="D9A441"/>
        </w:pBdr>
        <w:bidi/>
        <w:spacing w:before="180" w:after="140"/>
        <w:jc w:val="right"/>
      </w:pPr>
      <w:r>
        <w:rPr>
          <w:rFonts w:eastAsia="Arial" w:cs="Arial"/>
          <w:b/>
          <w:color w:val="1F4E78"/>
          <w:sz w:val="32"/>
          <w:rtl/>
        </w:rPr>
        <w:lastRenderedPageBreak/>
        <w:t>عن هذا الدليل</w:t>
      </w:r>
    </w:p>
    <w:p w14:paraId="013F525A" w14:textId="77777777" w:rsidR="00575E66" w:rsidRDefault="00000000">
      <w:pPr>
        <w:bidi/>
        <w:spacing w:line="293" w:lineRule="auto"/>
        <w:jc w:val="right"/>
      </w:pPr>
      <w:r>
        <w:rPr>
          <w:rFonts w:eastAsia="Arial" w:cs="Arial"/>
          <w:color w:val="232323"/>
          <w:rtl/>
        </w:rPr>
        <w:t>يجمع هذا الدليل المعلومات الأساسية الخاصة بعدد من الخدمات الحكومية الأكثر استخدامًا، ويعرضها بصورة مختصرة ومنظمة تشمل الرسوم التقريبية، والمستندات المطلوبة، وخطوات التنفيذ، وأهم الشروط.</w:t>
      </w:r>
    </w:p>
    <w:tbl>
      <w:tblPr>
        <w:tblStyle w:val="TableGrid"/>
        <w:bidiVisual/>
        <w:tblW w:w="0" w:type="auto"/>
        <w:jc w:val="center"/>
        <w:tblLook w:val="04A0" w:firstRow="1" w:lastRow="0" w:firstColumn="1" w:lastColumn="0" w:noHBand="0" w:noVBand="1"/>
      </w:tblPr>
      <w:tblGrid>
        <w:gridCol w:w="10370"/>
      </w:tblGrid>
      <w:tr w:rsidR="00575E66" w14:paraId="413441EC" w14:textId="77777777">
        <w:trPr>
          <w:jc w:val="center"/>
        </w:trPr>
        <w:tc>
          <w:tcPr>
            <w:tcW w:w="10370" w:type="dxa"/>
            <w:shd w:val="clear" w:color="auto" w:fill="FFF4D6"/>
            <w:tcMar>
              <w:top w:w="90" w:type="dxa"/>
              <w:left w:w="100" w:type="dxa"/>
              <w:bottom w:w="90" w:type="dxa"/>
              <w:right w:w="100" w:type="dxa"/>
            </w:tcMar>
            <w:vAlign w:val="center"/>
          </w:tcPr>
          <w:p w14:paraId="75470914" w14:textId="77777777" w:rsidR="00575E66" w:rsidRDefault="00000000">
            <w:pPr>
              <w:bidi/>
              <w:spacing w:after="0" w:line="252" w:lineRule="auto"/>
              <w:jc w:val="right"/>
            </w:pPr>
            <w:r>
              <w:rPr>
                <w:rFonts w:eastAsia="Arial" w:cs="Arial"/>
                <w:sz w:val="20"/>
                <w:rtl/>
              </w:rPr>
              <w:t>تنبيه مهم</w:t>
            </w:r>
            <w:r>
              <w:rPr>
                <w:rFonts w:eastAsia="Arial" w:cs="Arial"/>
                <w:sz w:val="20"/>
                <w:rtl/>
              </w:rPr>
              <w:br/>
              <w:t>الرسوم والمدد المذكورة تقريبية ومبنية على البيانات الواردة في الملف الأصلي، وقد تتغير وفق القرارات الرسمية، ومكان تقديم الخدمة، ورسوم التوصيل، وسرعة الاستلام. يُنصح دائمًا بمراجعة الجهة الرسمية قبل السداد أو التوجه إلى مقر الخدمة.</w:t>
            </w:r>
          </w:p>
        </w:tc>
      </w:tr>
    </w:tbl>
    <w:p w14:paraId="0CD1D148" w14:textId="77777777" w:rsidR="00575E66" w:rsidRDefault="00575E66">
      <w:pPr>
        <w:spacing w:after="40"/>
      </w:pPr>
    </w:p>
    <w:p w14:paraId="685662C3" w14:textId="77777777" w:rsidR="00575E66" w:rsidRDefault="00000000">
      <w:pPr>
        <w:keepNext/>
        <w:keepLines/>
        <w:pBdr>
          <w:bottom w:val="single" w:sz="10" w:space="4" w:color="D9A441"/>
        </w:pBdr>
        <w:bidi/>
        <w:spacing w:before="180" w:after="140"/>
        <w:jc w:val="right"/>
      </w:pPr>
      <w:r>
        <w:rPr>
          <w:rFonts w:eastAsia="Arial" w:cs="Arial"/>
          <w:b/>
          <w:color w:val="1F4E78"/>
          <w:sz w:val="32"/>
          <w:rtl/>
        </w:rPr>
        <w:t>محتويات الدليل</w:t>
      </w:r>
    </w:p>
    <w:p w14:paraId="5517C81A" w14:textId="77777777" w:rsidR="00575E66" w:rsidRDefault="00000000">
      <w:pPr>
        <w:bidi/>
        <w:spacing w:line="293" w:lineRule="auto"/>
        <w:ind w:right="142" w:hanging="142"/>
        <w:jc w:val="right"/>
      </w:pPr>
      <w:r>
        <w:rPr>
          <w:rFonts w:eastAsia="Arial" w:cs="Arial"/>
          <w:color w:val="232323"/>
          <w:rtl/>
        </w:rPr>
        <w:t>1.  ملخص سريع للرسوم</w:t>
      </w:r>
    </w:p>
    <w:p w14:paraId="0C64718E" w14:textId="77777777" w:rsidR="00575E66" w:rsidRDefault="00000000">
      <w:pPr>
        <w:bidi/>
        <w:spacing w:line="293" w:lineRule="auto"/>
        <w:ind w:right="142" w:hanging="142"/>
        <w:jc w:val="right"/>
      </w:pPr>
      <w:r>
        <w:rPr>
          <w:rFonts w:eastAsia="Arial" w:cs="Arial"/>
          <w:color w:val="232323"/>
          <w:rtl/>
        </w:rPr>
        <w:t>2.  بطاقة الرقم القومي</w:t>
      </w:r>
    </w:p>
    <w:p w14:paraId="0464FB7A" w14:textId="77777777" w:rsidR="00575E66" w:rsidRDefault="00000000">
      <w:pPr>
        <w:bidi/>
        <w:spacing w:line="293" w:lineRule="auto"/>
        <w:ind w:right="142" w:hanging="142"/>
        <w:jc w:val="right"/>
      </w:pPr>
      <w:r>
        <w:rPr>
          <w:rFonts w:eastAsia="Arial" w:cs="Arial"/>
          <w:color w:val="232323"/>
          <w:rtl/>
        </w:rPr>
        <w:t>3.  شهادة الميلاد المميكنة</w:t>
      </w:r>
    </w:p>
    <w:p w14:paraId="31103536" w14:textId="77777777" w:rsidR="00575E66" w:rsidRDefault="00000000">
      <w:pPr>
        <w:bidi/>
        <w:spacing w:line="293" w:lineRule="auto"/>
        <w:ind w:right="142" w:hanging="142"/>
        <w:jc w:val="right"/>
      </w:pPr>
      <w:r>
        <w:rPr>
          <w:rFonts w:eastAsia="Arial" w:cs="Arial"/>
          <w:color w:val="232323"/>
          <w:rtl/>
        </w:rPr>
        <w:t>4.  شهادة الوفاة</w:t>
      </w:r>
    </w:p>
    <w:p w14:paraId="55D633CE" w14:textId="77777777" w:rsidR="00575E66" w:rsidRDefault="00000000">
      <w:pPr>
        <w:bidi/>
        <w:spacing w:line="293" w:lineRule="auto"/>
        <w:ind w:right="142" w:hanging="142"/>
        <w:jc w:val="right"/>
      </w:pPr>
      <w:r>
        <w:rPr>
          <w:rFonts w:eastAsia="Arial" w:cs="Arial"/>
          <w:color w:val="232323"/>
          <w:rtl/>
        </w:rPr>
        <w:t>5.  القيد العائلي</w:t>
      </w:r>
    </w:p>
    <w:p w14:paraId="158E41DA" w14:textId="77777777" w:rsidR="00575E66" w:rsidRDefault="00000000">
      <w:pPr>
        <w:bidi/>
        <w:spacing w:line="293" w:lineRule="auto"/>
        <w:ind w:right="142" w:hanging="142"/>
        <w:jc w:val="right"/>
      </w:pPr>
      <w:r>
        <w:rPr>
          <w:rFonts w:eastAsia="Arial" w:cs="Arial"/>
          <w:color w:val="232323"/>
          <w:rtl/>
        </w:rPr>
        <w:t>6.  وثيقة الزواج أو الطلاق</w:t>
      </w:r>
    </w:p>
    <w:p w14:paraId="0D80FDC6" w14:textId="77777777" w:rsidR="00575E66" w:rsidRDefault="00000000">
      <w:pPr>
        <w:bidi/>
        <w:spacing w:line="293" w:lineRule="auto"/>
        <w:ind w:right="142" w:hanging="142"/>
        <w:jc w:val="right"/>
      </w:pPr>
      <w:r>
        <w:rPr>
          <w:rFonts w:eastAsia="Arial" w:cs="Arial"/>
          <w:color w:val="232323"/>
          <w:rtl/>
        </w:rPr>
        <w:t>7.  جواز السفر</w:t>
      </w:r>
    </w:p>
    <w:p w14:paraId="28944389" w14:textId="77777777" w:rsidR="00575E66" w:rsidRDefault="00000000">
      <w:pPr>
        <w:bidi/>
        <w:spacing w:line="293" w:lineRule="auto"/>
        <w:ind w:right="142" w:hanging="142"/>
        <w:jc w:val="right"/>
      </w:pPr>
      <w:r>
        <w:rPr>
          <w:rFonts w:eastAsia="Arial" w:cs="Arial"/>
          <w:color w:val="232323"/>
          <w:rtl/>
        </w:rPr>
        <w:t>8.  رخصة القيادة - أول مرة</w:t>
      </w:r>
    </w:p>
    <w:p w14:paraId="5AEFB7DC" w14:textId="77777777" w:rsidR="00575E66" w:rsidRDefault="00000000">
      <w:pPr>
        <w:bidi/>
        <w:spacing w:line="293" w:lineRule="auto"/>
        <w:ind w:right="142" w:hanging="142"/>
        <w:jc w:val="right"/>
      </w:pPr>
      <w:r>
        <w:rPr>
          <w:rFonts w:eastAsia="Arial" w:cs="Arial"/>
          <w:color w:val="232323"/>
          <w:rtl/>
        </w:rPr>
        <w:t>9.  تجديد رخصة المركبة</w:t>
      </w:r>
    </w:p>
    <w:p w14:paraId="396D4BA3" w14:textId="77777777" w:rsidR="00575E66" w:rsidRDefault="00000000">
      <w:pPr>
        <w:bidi/>
        <w:spacing w:line="293" w:lineRule="auto"/>
        <w:ind w:right="142" w:hanging="142"/>
        <w:jc w:val="right"/>
      </w:pPr>
      <w:r>
        <w:rPr>
          <w:rFonts w:eastAsia="Arial" w:cs="Arial"/>
          <w:color w:val="232323"/>
          <w:rtl/>
        </w:rPr>
        <w:t>10.  صحيفة الحالة الجنائية (الفيش والتشبيه)</w:t>
      </w:r>
    </w:p>
    <w:p w14:paraId="30FB8874" w14:textId="77777777" w:rsidR="00575E66" w:rsidRDefault="00000000">
      <w:pPr>
        <w:bidi/>
        <w:spacing w:line="293" w:lineRule="auto"/>
        <w:ind w:right="142" w:hanging="142"/>
        <w:jc w:val="right"/>
      </w:pPr>
      <w:r>
        <w:rPr>
          <w:rFonts w:eastAsia="Arial" w:cs="Arial"/>
          <w:color w:val="232323"/>
          <w:rtl/>
        </w:rPr>
        <w:t>11.  تصريح العمل للمصريين بالخارج</w:t>
      </w:r>
    </w:p>
    <w:p w14:paraId="3CAE949F" w14:textId="77777777" w:rsidR="00575E66" w:rsidRDefault="00000000">
      <w:pPr>
        <w:bidi/>
        <w:spacing w:line="293" w:lineRule="auto"/>
        <w:ind w:right="142" w:hanging="142"/>
        <w:jc w:val="right"/>
      </w:pPr>
      <w:r>
        <w:rPr>
          <w:rFonts w:eastAsia="Arial" w:cs="Arial"/>
          <w:color w:val="232323"/>
          <w:rtl/>
        </w:rPr>
        <w:t>12.  الخدمات التجنيدية</w:t>
      </w:r>
    </w:p>
    <w:p w14:paraId="1088605F" w14:textId="77777777" w:rsidR="00575E66" w:rsidRDefault="00000000">
      <w:pPr>
        <w:bidi/>
        <w:spacing w:line="293" w:lineRule="auto"/>
        <w:ind w:right="142" w:hanging="142"/>
        <w:jc w:val="right"/>
      </w:pPr>
      <w:r>
        <w:rPr>
          <w:rFonts w:eastAsia="Arial" w:cs="Arial"/>
          <w:color w:val="232323"/>
          <w:rtl/>
        </w:rPr>
        <w:t>13.  المنصات الإلكترونية والحسابات</w:t>
      </w:r>
    </w:p>
    <w:p w14:paraId="5AE5D05C" w14:textId="77777777" w:rsidR="00575E66" w:rsidRDefault="00000000">
      <w:pPr>
        <w:bidi/>
        <w:spacing w:line="293" w:lineRule="auto"/>
        <w:ind w:right="142" w:hanging="142"/>
        <w:jc w:val="right"/>
      </w:pPr>
      <w:r>
        <w:rPr>
          <w:rFonts w:eastAsia="Arial" w:cs="Arial"/>
          <w:color w:val="232323"/>
          <w:rtl/>
        </w:rPr>
        <w:t>14.  شروط السن القانونية</w:t>
      </w:r>
    </w:p>
    <w:p w14:paraId="3D774DF0" w14:textId="77777777" w:rsidR="00575E66" w:rsidRDefault="00000000">
      <w:pPr>
        <w:keepNext/>
        <w:keepLines/>
        <w:pBdr>
          <w:bottom w:val="single" w:sz="10" w:space="4" w:color="D9A441"/>
        </w:pBdr>
        <w:bidi/>
        <w:spacing w:before="180" w:after="140"/>
        <w:jc w:val="right"/>
      </w:pPr>
      <w:r>
        <w:rPr>
          <w:rFonts w:eastAsia="Arial" w:cs="Arial"/>
          <w:b/>
          <w:color w:val="1F4E78"/>
          <w:sz w:val="32"/>
          <w:rtl/>
        </w:rPr>
        <w:t>ملخص سريع للرسوم</w:t>
      </w:r>
    </w:p>
    <w:p w14:paraId="24F5B4F9" w14:textId="77777777" w:rsidR="00575E66" w:rsidRDefault="00000000">
      <w:pPr>
        <w:bidi/>
        <w:spacing w:line="293" w:lineRule="auto"/>
        <w:jc w:val="right"/>
      </w:pPr>
      <w:r>
        <w:rPr>
          <w:rFonts w:eastAsia="Arial" w:cs="Arial"/>
          <w:color w:val="232323"/>
          <w:rtl/>
        </w:rPr>
        <w:t>الجدول التالي يساعد على المقارنة السريعة، بينما تتضمن الأقسام اللاحقة التفاصيل الكاملة لكل خدمة.</w:t>
      </w:r>
    </w:p>
    <w:tbl>
      <w:tblPr>
        <w:tblStyle w:val="TableGrid"/>
        <w:bidiVisual/>
        <w:tblW w:w="0" w:type="auto"/>
        <w:jc w:val="center"/>
        <w:tblLook w:val="04A0" w:firstRow="1" w:lastRow="0" w:firstColumn="1" w:lastColumn="0" w:noHBand="0" w:noVBand="1"/>
      </w:tblPr>
      <w:tblGrid>
        <w:gridCol w:w="3457"/>
        <w:gridCol w:w="3457"/>
        <w:gridCol w:w="3457"/>
      </w:tblGrid>
      <w:tr w:rsidR="00575E66" w14:paraId="571AB43A" w14:textId="77777777">
        <w:trPr>
          <w:tblHeader/>
          <w:jc w:val="center"/>
        </w:trPr>
        <w:tc>
          <w:tcPr>
            <w:tcW w:w="3457" w:type="dxa"/>
            <w:shd w:val="clear" w:color="auto" w:fill="1F4E78"/>
            <w:tcMar>
              <w:top w:w="90" w:type="dxa"/>
              <w:left w:w="100" w:type="dxa"/>
              <w:bottom w:w="90" w:type="dxa"/>
              <w:right w:w="100" w:type="dxa"/>
            </w:tcMar>
            <w:vAlign w:val="center"/>
          </w:tcPr>
          <w:p w14:paraId="012C848F" w14:textId="77777777" w:rsidR="00575E66" w:rsidRDefault="00000000">
            <w:pPr>
              <w:bidi/>
              <w:spacing w:after="0" w:line="252" w:lineRule="auto"/>
              <w:jc w:val="center"/>
            </w:pPr>
            <w:r>
              <w:rPr>
                <w:rFonts w:eastAsia="Arial" w:cs="Arial"/>
                <w:b/>
                <w:color w:val="FFFFFF"/>
                <w:sz w:val="19"/>
                <w:rtl/>
              </w:rPr>
              <w:t>الخدمة</w:t>
            </w:r>
          </w:p>
        </w:tc>
        <w:tc>
          <w:tcPr>
            <w:tcW w:w="3457" w:type="dxa"/>
            <w:shd w:val="clear" w:color="auto" w:fill="1F4E78"/>
            <w:tcMar>
              <w:top w:w="90" w:type="dxa"/>
              <w:left w:w="100" w:type="dxa"/>
              <w:bottom w:w="90" w:type="dxa"/>
              <w:right w:w="100" w:type="dxa"/>
            </w:tcMar>
            <w:vAlign w:val="center"/>
          </w:tcPr>
          <w:p w14:paraId="23E61C18" w14:textId="77777777" w:rsidR="00575E66" w:rsidRDefault="00000000">
            <w:pPr>
              <w:bidi/>
              <w:spacing w:after="0" w:line="252" w:lineRule="auto"/>
              <w:jc w:val="center"/>
            </w:pPr>
            <w:r>
              <w:rPr>
                <w:rFonts w:eastAsia="Arial" w:cs="Arial"/>
                <w:b/>
                <w:color w:val="FFFFFF"/>
                <w:sz w:val="19"/>
                <w:rtl/>
              </w:rPr>
              <w:t>الرسوم التقريبية</w:t>
            </w:r>
          </w:p>
        </w:tc>
        <w:tc>
          <w:tcPr>
            <w:tcW w:w="3457" w:type="dxa"/>
            <w:shd w:val="clear" w:color="auto" w:fill="1F4E78"/>
            <w:tcMar>
              <w:top w:w="90" w:type="dxa"/>
              <w:left w:w="100" w:type="dxa"/>
              <w:bottom w:w="90" w:type="dxa"/>
              <w:right w:w="100" w:type="dxa"/>
            </w:tcMar>
            <w:vAlign w:val="center"/>
          </w:tcPr>
          <w:p w14:paraId="4DD09CC3" w14:textId="77777777" w:rsidR="00575E66" w:rsidRDefault="00000000">
            <w:pPr>
              <w:bidi/>
              <w:spacing w:after="0" w:line="252" w:lineRule="auto"/>
              <w:jc w:val="center"/>
            </w:pPr>
            <w:r>
              <w:rPr>
                <w:rFonts w:eastAsia="Arial" w:cs="Arial"/>
                <w:b/>
                <w:color w:val="FFFFFF"/>
                <w:sz w:val="19"/>
                <w:rtl/>
              </w:rPr>
              <w:t>ملاحظات</w:t>
            </w:r>
          </w:p>
        </w:tc>
      </w:tr>
      <w:tr w:rsidR="00575E66" w14:paraId="1E5678AE" w14:textId="77777777">
        <w:trPr>
          <w:jc w:val="center"/>
        </w:trPr>
        <w:tc>
          <w:tcPr>
            <w:tcW w:w="3457" w:type="dxa"/>
            <w:tcMar>
              <w:top w:w="90" w:type="dxa"/>
              <w:left w:w="100" w:type="dxa"/>
              <w:bottom w:w="90" w:type="dxa"/>
              <w:right w:w="100" w:type="dxa"/>
            </w:tcMar>
            <w:vAlign w:val="center"/>
          </w:tcPr>
          <w:p w14:paraId="3680ECE3" w14:textId="77777777" w:rsidR="00575E66" w:rsidRDefault="00000000">
            <w:pPr>
              <w:bidi/>
              <w:spacing w:after="0" w:line="252" w:lineRule="auto"/>
              <w:jc w:val="right"/>
            </w:pPr>
            <w:r>
              <w:rPr>
                <w:rFonts w:eastAsia="Arial" w:cs="Arial"/>
                <w:sz w:val="18"/>
                <w:rtl/>
              </w:rPr>
              <w:t>بطاقة الرقم القومي</w:t>
            </w:r>
          </w:p>
        </w:tc>
        <w:tc>
          <w:tcPr>
            <w:tcW w:w="3457" w:type="dxa"/>
            <w:tcMar>
              <w:top w:w="90" w:type="dxa"/>
              <w:left w:w="100" w:type="dxa"/>
              <w:bottom w:w="90" w:type="dxa"/>
              <w:right w:w="100" w:type="dxa"/>
            </w:tcMar>
            <w:vAlign w:val="center"/>
          </w:tcPr>
          <w:p w14:paraId="0B0C95D0" w14:textId="77777777" w:rsidR="00575E66" w:rsidRDefault="00000000">
            <w:pPr>
              <w:bidi/>
              <w:spacing w:after="0" w:line="252" w:lineRule="auto"/>
              <w:jc w:val="right"/>
            </w:pPr>
            <w:r>
              <w:rPr>
                <w:rFonts w:eastAsia="Arial" w:cs="Arial"/>
                <w:sz w:val="18"/>
                <w:rtl/>
              </w:rPr>
              <w:t>50 - 800 جنيه</w:t>
            </w:r>
          </w:p>
        </w:tc>
        <w:tc>
          <w:tcPr>
            <w:tcW w:w="3457" w:type="dxa"/>
            <w:tcMar>
              <w:top w:w="90" w:type="dxa"/>
              <w:left w:w="100" w:type="dxa"/>
              <w:bottom w:w="90" w:type="dxa"/>
              <w:right w:w="100" w:type="dxa"/>
            </w:tcMar>
            <w:vAlign w:val="center"/>
          </w:tcPr>
          <w:p w14:paraId="7CDBFBC4" w14:textId="77777777" w:rsidR="00575E66" w:rsidRDefault="00000000">
            <w:pPr>
              <w:bidi/>
              <w:spacing w:after="0" w:line="252" w:lineRule="auto"/>
              <w:jc w:val="right"/>
            </w:pPr>
            <w:r>
              <w:rPr>
                <w:rFonts w:eastAsia="Arial" w:cs="Arial"/>
                <w:sz w:val="18"/>
                <w:rtl/>
              </w:rPr>
              <w:t>بحسب نوع الاستمارة وسرعة الاستلام</w:t>
            </w:r>
          </w:p>
        </w:tc>
      </w:tr>
      <w:tr w:rsidR="00575E66" w14:paraId="7A62C0CB" w14:textId="77777777">
        <w:trPr>
          <w:jc w:val="center"/>
        </w:trPr>
        <w:tc>
          <w:tcPr>
            <w:tcW w:w="3457" w:type="dxa"/>
            <w:shd w:val="clear" w:color="auto" w:fill="EEF4F8"/>
            <w:tcMar>
              <w:top w:w="90" w:type="dxa"/>
              <w:left w:w="100" w:type="dxa"/>
              <w:bottom w:w="90" w:type="dxa"/>
              <w:right w:w="100" w:type="dxa"/>
            </w:tcMar>
            <w:vAlign w:val="center"/>
          </w:tcPr>
          <w:p w14:paraId="76606308" w14:textId="77777777" w:rsidR="00575E66" w:rsidRDefault="00000000">
            <w:pPr>
              <w:bidi/>
              <w:spacing w:after="0" w:line="252" w:lineRule="auto"/>
              <w:jc w:val="right"/>
            </w:pPr>
            <w:r>
              <w:rPr>
                <w:rFonts w:eastAsia="Arial" w:cs="Arial"/>
                <w:sz w:val="18"/>
                <w:rtl/>
              </w:rPr>
              <w:t>شهادة الميلاد</w:t>
            </w:r>
          </w:p>
        </w:tc>
        <w:tc>
          <w:tcPr>
            <w:tcW w:w="3457" w:type="dxa"/>
            <w:shd w:val="clear" w:color="auto" w:fill="EEF4F8"/>
            <w:tcMar>
              <w:top w:w="90" w:type="dxa"/>
              <w:left w:w="100" w:type="dxa"/>
              <w:bottom w:w="90" w:type="dxa"/>
              <w:right w:w="100" w:type="dxa"/>
            </w:tcMar>
            <w:vAlign w:val="center"/>
          </w:tcPr>
          <w:p w14:paraId="6AC4101B" w14:textId="77777777" w:rsidR="00575E66" w:rsidRDefault="00000000">
            <w:pPr>
              <w:bidi/>
              <w:spacing w:after="0" w:line="252" w:lineRule="auto"/>
              <w:jc w:val="right"/>
            </w:pPr>
            <w:r>
              <w:rPr>
                <w:rFonts w:eastAsia="Arial" w:cs="Arial"/>
                <w:sz w:val="18"/>
                <w:rtl/>
              </w:rPr>
              <w:t>25 - 50 جنيهًا</w:t>
            </w:r>
          </w:p>
        </w:tc>
        <w:tc>
          <w:tcPr>
            <w:tcW w:w="3457" w:type="dxa"/>
            <w:shd w:val="clear" w:color="auto" w:fill="EEF4F8"/>
            <w:tcMar>
              <w:top w:w="90" w:type="dxa"/>
              <w:left w:w="100" w:type="dxa"/>
              <w:bottom w:w="90" w:type="dxa"/>
              <w:right w:w="100" w:type="dxa"/>
            </w:tcMar>
            <w:vAlign w:val="center"/>
          </w:tcPr>
          <w:p w14:paraId="7EAAD2B7" w14:textId="77777777" w:rsidR="00575E66" w:rsidRDefault="00000000">
            <w:pPr>
              <w:bidi/>
              <w:spacing w:after="0" w:line="252" w:lineRule="auto"/>
              <w:jc w:val="right"/>
            </w:pPr>
            <w:r>
              <w:rPr>
                <w:rFonts w:eastAsia="Arial" w:cs="Arial"/>
                <w:sz w:val="18"/>
                <w:rtl/>
              </w:rPr>
              <w:t>بحسب جهة الاستخراج ونوع النسخة</w:t>
            </w:r>
          </w:p>
        </w:tc>
      </w:tr>
      <w:tr w:rsidR="00575E66" w14:paraId="4B7C79AE" w14:textId="77777777">
        <w:trPr>
          <w:jc w:val="center"/>
        </w:trPr>
        <w:tc>
          <w:tcPr>
            <w:tcW w:w="3457" w:type="dxa"/>
            <w:tcMar>
              <w:top w:w="90" w:type="dxa"/>
              <w:left w:w="100" w:type="dxa"/>
              <w:bottom w:w="90" w:type="dxa"/>
              <w:right w:w="100" w:type="dxa"/>
            </w:tcMar>
            <w:vAlign w:val="center"/>
          </w:tcPr>
          <w:p w14:paraId="398B37F0" w14:textId="77777777" w:rsidR="00575E66" w:rsidRDefault="00000000">
            <w:pPr>
              <w:bidi/>
              <w:spacing w:after="0" w:line="252" w:lineRule="auto"/>
              <w:jc w:val="right"/>
            </w:pPr>
            <w:r>
              <w:rPr>
                <w:rFonts w:eastAsia="Arial" w:cs="Arial"/>
                <w:sz w:val="18"/>
                <w:rtl/>
              </w:rPr>
              <w:t>شهادة الوفاة</w:t>
            </w:r>
          </w:p>
        </w:tc>
        <w:tc>
          <w:tcPr>
            <w:tcW w:w="3457" w:type="dxa"/>
            <w:tcMar>
              <w:top w:w="90" w:type="dxa"/>
              <w:left w:w="100" w:type="dxa"/>
              <w:bottom w:w="90" w:type="dxa"/>
              <w:right w:w="100" w:type="dxa"/>
            </w:tcMar>
            <w:vAlign w:val="center"/>
          </w:tcPr>
          <w:p w14:paraId="2CEDC655" w14:textId="77777777" w:rsidR="00575E66" w:rsidRDefault="00000000">
            <w:pPr>
              <w:bidi/>
              <w:spacing w:after="0" w:line="252" w:lineRule="auto"/>
              <w:jc w:val="right"/>
            </w:pPr>
            <w:r>
              <w:rPr>
                <w:rFonts w:eastAsia="Arial" w:cs="Arial"/>
                <w:sz w:val="18"/>
                <w:rtl/>
              </w:rPr>
              <w:t>25 - 50 جنيهًا</w:t>
            </w:r>
          </w:p>
        </w:tc>
        <w:tc>
          <w:tcPr>
            <w:tcW w:w="3457" w:type="dxa"/>
            <w:tcMar>
              <w:top w:w="90" w:type="dxa"/>
              <w:left w:w="100" w:type="dxa"/>
              <w:bottom w:w="90" w:type="dxa"/>
              <w:right w:w="100" w:type="dxa"/>
            </w:tcMar>
            <w:vAlign w:val="center"/>
          </w:tcPr>
          <w:p w14:paraId="38DE840B" w14:textId="77777777" w:rsidR="00575E66" w:rsidRDefault="00000000">
            <w:pPr>
              <w:bidi/>
              <w:spacing w:after="0" w:line="252" w:lineRule="auto"/>
              <w:jc w:val="right"/>
            </w:pPr>
            <w:r>
              <w:rPr>
                <w:rFonts w:eastAsia="Arial" w:cs="Arial"/>
                <w:sz w:val="18"/>
                <w:rtl/>
              </w:rPr>
              <w:t>للمرة الأولى أو المستخرجات اللاحقة</w:t>
            </w:r>
          </w:p>
        </w:tc>
      </w:tr>
      <w:tr w:rsidR="00575E66" w14:paraId="4E4BA4B1" w14:textId="77777777">
        <w:trPr>
          <w:jc w:val="center"/>
        </w:trPr>
        <w:tc>
          <w:tcPr>
            <w:tcW w:w="3457" w:type="dxa"/>
            <w:shd w:val="clear" w:color="auto" w:fill="EEF4F8"/>
            <w:tcMar>
              <w:top w:w="90" w:type="dxa"/>
              <w:left w:w="100" w:type="dxa"/>
              <w:bottom w:w="90" w:type="dxa"/>
              <w:right w:w="100" w:type="dxa"/>
            </w:tcMar>
            <w:vAlign w:val="center"/>
          </w:tcPr>
          <w:p w14:paraId="0154E055" w14:textId="77777777" w:rsidR="00575E66" w:rsidRDefault="00000000">
            <w:pPr>
              <w:bidi/>
              <w:spacing w:after="0" w:line="252" w:lineRule="auto"/>
              <w:jc w:val="right"/>
            </w:pPr>
            <w:r>
              <w:rPr>
                <w:rFonts w:eastAsia="Arial" w:cs="Arial"/>
                <w:sz w:val="18"/>
                <w:rtl/>
              </w:rPr>
              <w:t>القيد العائلي</w:t>
            </w:r>
          </w:p>
        </w:tc>
        <w:tc>
          <w:tcPr>
            <w:tcW w:w="3457" w:type="dxa"/>
            <w:shd w:val="clear" w:color="auto" w:fill="EEF4F8"/>
            <w:tcMar>
              <w:top w:w="90" w:type="dxa"/>
              <w:left w:w="100" w:type="dxa"/>
              <w:bottom w:w="90" w:type="dxa"/>
              <w:right w:w="100" w:type="dxa"/>
            </w:tcMar>
            <w:vAlign w:val="center"/>
          </w:tcPr>
          <w:p w14:paraId="302EC15F" w14:textId="77777777" w:rsidR="00575E66" w:rsidRDefault="00000000">
            <w:pPr>
              <w:bidi/>
              <w:spacing w:after="0" w:line="252" w:lineRule="auto"/>
              <w:jc w:val="right"/>
            </w:pPr>
            <w:r>
              <w:rPr>
                <w:rFonts w:eastAsia="Arial" w:cs="Arial"/>
                <w:sz w:val="18"/>
                <w:rtl/>
              </w:rPr>
              <w:t>25 - 65 جنيهًا</w:t>
            </w:r>
          </w:p>
        </w:tc>
        <w:tc>
          <w:tcPr>
            <w:tcW w:w="3457" w:type="dxa"/>
            <w:shd w:val="clear" w:color="auto" w:fill="EEF4F8"/>
            <w:tcMar>
              <w:top w:w="90" w:type="dxa"/>
              <w:left w:w="100" w:type="dxa"/>
              <w:bottom w:w="90" w:type="dxa"/>
              <w:right w:w="100" w:type="dxa"/>
            </w:tcMar>
            <w:vAlign w:val="center"/>
          </w:tcPr>
          <w:p w14:paraId="0CBD1E9A" w14:textId="77777777" w:rsidR="00575E66" w:rsidRDefault="00000000">
            <w:pPr>
              <w:bidi/>
              <w:spacing w:after="0" w:line="252" w:lineRule="auto"/>
              <w:jc w:val="right"/>
            </w:pPr>
            <w:r>
              <w:rPr>
                <w:rFonts w:eastAsia="Arial" w:cs="Arial"/>
                <w:sz w:val="18"/>
                <w:rtl/>
              </w:rPr>
              <w:t>عادي أو مميكن</w:t>
            </w:r>
          </w:p>
        </w:tc>
      </w:tr>
      <w:tr w:rsidR="00575E66" w14:paraId="470E2083" w14:textId="77777777">
        <w:trPr>
          <w:jc w:val="center"/>
        </w:trPr>
        <w:tc>
          <w:tcPr>
            <w:tcW w:w="3457" w:type="dxa"/>
            <w:tcMar>
              <w:top w:w="90" w:type="dxa"/>
              <w:left w:w="100" w:type="dxa"/>
              <w:bottom w:w="90" w:type="dxa"/>
              <w:right w:w="100" w:type="dxa"/>
            </w:tcMar>
            <w:vAlign w:val="center"/>
          </w:tcPr>
          <w:p w14:paraId="46F9F8F9" w14:textId="77777777" w:rsidR="00575E66" w:rsidRDefault="00000000">
            <w:pPr>
              <w:bidi/>
              <w:spacing w:after="0" w:line="252" w:lineRule="auto"/>
              <w:jc w:val="right"/>
            </w:pPr>
            <w:r>
              <w:rPr>
                <w:rFonts w:eastAsia="Arial" w:cs="Arial"/>
                <w:sz w:val="18"/>
                <w:rtl/>
              </w:rPr>
              <w:t>وثيقة الزواج أو الطلاق</w:t>
            </w:r>
          </w:p>
        </w:tc>
        <w:tc>
          <w:tcPr>
            <w:tcW w:w="3457" w:type="dxa"/>
            <w:tcMar>
              <w:top w:w="90" w:type="dxa"/>
              <w:left w:w="100" w:type="dxa"/>
              <w:bottom w:w="90" w:type="dxa"/>
              <w:right w:w="100" w:type="dxa"/>
            </w:tcMar>
            <w:vAlign w:val="center"/>
          </w:tcPr>
          <w:p w14:paraId="7ED1425E" w14:textId="77777777" w:rsidR="00575E66" w:rsidRDefault="00000000">
            <w:pPr>
              <w:bidi/>
              <w:spacing w:after="0" w:line="252" w:lineRule="auto"/>
              <w:jc w:val="right"/>
            </w:pPr>
            <w:r>
              <w:rPr>
                <w:rFonts w:eastAsia="Arial" w:cs="Arial"/>
                <w:sz w:val="18"/>
                <w:rtl/>
              </w:rPr>
              <w:t>40 - 50 جنيهًا</w:t>
            </w:r>
          </w:p>
        </w:tc>
        <w:tc>
          <w:tcPr>
            <w:tcW w:w="3457" w:type="dxa"/>
            <w:tcMar>
              <w:top w:w="90" w:type="dxa"/>
              <w:left w:w="100" w:type="dxa"/>
              <w:bottom w:w="90" w:type="dxa"/>
              <w:right w:w="100" w:type="dxa"/>
            </w:tcMar>
            <w:vAlign w:val="center"/>
          </w:tcPr>
          <w:p w14:paraId="3CEC0F27" w14:textId="77777777" w:rsidR="00575E66" w:rsidRDefault="00000000">
            <w:pPr>
              <w:bidi/>
              <w:spacing w:after="0" w:line="252" w:lineRule="auto"/>
              <w:jc w:val="right"/>
            </w:pPr>
            <w:r>
              <w:rPr>
                <w:rFonts w:eastAsia="Arial" w:cs="Arial"/>
                <w:sz w:val="18"/>
                <w:rtl/>
              </w:rPr>
              <w:t>نسخة مميكنة</w:t>
            </w:r>
          </w:p>
        </w:tc>
      </w:tr>
      <w:tr w:rsidR="00575E66" w14:paraId="1751D932" w14:textId="77777777">
        <w:trPr>
          <w:jc w:val="center"/>
        </w:trPr>
        <w:tc>
          <w:tcPr>
            <w:tcW w:w="3457" w:type="dxa"/>
            <w:shd w:val="clear" w:color="auto" w:fill="EEF4F8"/>
            <w:tcMar>
              <w:top w:w="90" w:type="dxa"/>
              <w:left w:w="100" w:type="dxa"/>
              <w:bottom w:w="90" w:type="dxa"/>
              <w:right w:w="100" w:type="dxa"/>
            </w:tcMar>
            <w:vAlign w:val="center"/>
          </w:tcPr>
          <w:p w14:paraId="04021729" w14:textId="77777777" w:rsidR="00575E66" w:rsidRDefault="00000000">
            <w:pPr>
              <w:bidi/>
              <w:spacing w:after="0" w:line="252" w:lineRule="auto"/>
              <w:jc w:val="right"/>
            </w:pPr>
            <w:r>
              <w:rPr>
                <w:rFonts w:eastAsia="Arial" w:cs="Arial"/>
                <w:sz w:val="18"/>
                <w:rtl/>
              </w:rPr>
              <w:t>جواز السفر</w:t>
            </w:r>
          </w:p>
        </w:tc>
        <w:tc>
          <w:tcPr>
            <w:tcW w:w="3457" w:type="dxa"/>
            <w:shd w:val="clear" w:color="auto" w:fill="EEF4F8"/>
            <w:tcMar>
              <w:top w:w="90" w:type="dxa"/>
              <w:left w:w="100" w:type="dxa"/>
              <w:bottom w:w="90" w:type="dxa"/>
              <w:right w:w="100" w:type="dxa"/>
            </w:tcMar>
            <w:vAlign w:val="center"/>
          </w:tcPr>
          <w:p w14:paraId="5F3F4401" w14:textId="77777777" w:rsidR="00575E66" w:rsidRDefault="00000000">
            <w:pPr>
              <w:bidi/>
              <w:spacing w:after="0" w:line="252" w:lineRule="auto"/>
              <w:jc w:val="right"/>
            </w:pPr>
            <w:r>
              <w:rPr>
                <w:rFonts w:eastAsia="Arial" w:cs="Arial"/>
                <w:sz w:val="18"/>
                <w:rtl/>
              </w:rPr>
              <w:t>نحو 1,350 جنيهًا</w:t>
            </w:r>
          </w:p>
        </w:tc>
        <w:tc>
          <w:tcPr>
            <w:tcW w:w="3457" w:type="dxa"/>
            <w:shd w:val="clear" w:color="auto" w:fill="EEF4F8"/>
            <w:tcMar>
              <w:top w:w="90" w:type="dxa"/>
              <w:left w:w="100" w:type="dxa"/>
              <w:bottom w:w="90" w:type="dxa"/>
              <w:right w:w="100" w:type="dxa"/>
            </w:tcMar>
            <w:vAlign w:val="center"/>
          </w:tcPr>
          <w:p w14:paraId="1920B87A" w14:textId="77777777" w:rsidR="00575E66" w:rsidRDefault="00000000">
            <w:pPr>
              <w:bidi/>
              <w:spacing w:after="0" w:line="252" w:lineRule="auto"/>
              <w:jc w:val="right"/>
            </w:pPr>
            <w:r>
              <w:rPr>
                <w:rFonts w:eastAsia="Arial" w:cs="Arial"/>
                <w:sz w:val="18"/>
                <w:rtl/>
              </w:rPr>
              <w:t>وقد تتجاوز 1,600 جنيه للخدمة المستعجلة</w:t>
            </w:r>
          </w:p>
        </w:tc>
      </w:tr>
      <w:tr w:rsidR="00575E66" w14:paraId="7315DECF" w14:textId="77777777">
        <w:trPr>
          <w:jc w:val="center"/>
        </w:trPr>
        <w:tc>
          <w:tcPr>
            <w:tcW w:w="3457" w:type="dxa"/>
            <w:tcMar>
              <w:top w:w="90" w:type="dxa"/>
              <w:left w:w="100" w:type="dxa"/>
              <w:bottom w:w="90" w:type="dxa"/>
              <w:right w:w="100" w:type="dxa"/>
            </w:tcMar>
            <w:vAlign w:val="center"/>
          </w:tcPr>
          <w:p w14:paraId="3A060178" w14:textId="77777777" w:rsidR="00575E66" w:rsidRDefault="00000000">
            <w:pPr>
              <w:bidi/>
              <w:spacing w:after="0" w:line="252" w:lineRule="auto"/>
              <w:jc w:val="right"/>
            </w:pPr>
            <w:r>
              <w:rPr>
                <w:rFonts w:eastAsia="Arial" w:cs="Arial"/>
                <w:sz w:val="18"/>
                <w:rtl/>
              </w:rPr>
              <w:t>رخصة القيادة - أول مرة</w:t>
            </w:r>
          </w:p>
        </w:tc>
        <w:tc>
          <w:tcPr>
            <w:tcW w:w="3457" w:type="dxa"/>
            <w:tcMar>
              <w:top w:w="90" w:type="dxa"/>
              <w:left w:w="100" w:type="dxa"/>
              <w:bottom w:w="90" w:type="dxa"/>
              <w:right w:w="100" w:type="dxa"/>
            </w:tcMar>
            <w:vAlign w:val="center"/>
          </w:tcPr>
          <w:p w14:paraId="13733C2D" w14:textId="77777777" w:rsidR="00575E66" w:rsidRDefault="00000000">
            <w:pPr>
              <w:bidi/>
              <w:spacing w:after="0" w:line="252" w:lineRule="auto"/>
              <w:jc w:val="right"/>
            </w:pPr>
            <w:r>
              <w:rPr>
                <w:rFonts w:eastAsia="Arial" w:cs="Arial"/>
                <w:sz w:val="18"/>
                <w:rtl/>
              </w:rPr>
              <w:t>1,500 - 3,000 جنيه</w:t>
            </w:r>
          </w:p>
        </w:tc>
        <w:tc>
          <w:tcPr>
            <w:tcW w:w="3457" w:type="dxa"/>
            <w:tcMar>
              <w:top w:w="90" w:type="dxa"/>
              <w:left w:w="100" w:type="dxa"/>
              <w:bottom w:w="90" w:type="dxa"/>
              <w:right w:w="100" w:type="dxa"/>
            </w:tcMar>
            <w:vAlign w:val="center"/>
          </w:tcPr>
          <w:p w14:paraId="46D84D2F" w14:textId="77777777" w:rsidR="00575E66" w:rsidRDefault="00000000">
            <w:pPr>
              <w:bidi/>
              <w:spacing w:after="0" w:line="252" w:lineRule="auto"/>
              <w:jc w:val="right"/>
            </w:pPr>
            <w:r>
              <w:rPr>
                <w:rFonts w:eastAsia="Arial" w:cs="Arial"/>
                <w:sz w:val="18"/>
                <w:rtl/>
              </w:rPr>
              <w:t>إجمالي تقريبي شامل الإجراءات</w:t>
            </w:r>
          </w:p>
        </w:tc>
      </w:tr>
      <w:tr w:rsidR="00575E66" w14:paraId="2FCE8CF3" w14:textId="77777777">
        <w:trPr>
          <w:jc w:val="center"/>
        </w:trPr>
        <w:tc>
          <w:tcPr>
            <w:tcW w:w="3457" w:type="dxa"/>
            <w:shd w:val="clear" w:color="auto" w:fill="EEF4F8"/>
            <w:tcMar>
              <w:top w:w="90" w:type="dxa"/>
              <w:left w:w="100" w:type="dxa"/>
              <w:bottom w:w="90" w:type="dxa"/>
              <w:right w:w="100" w:type="dxa"/>
            </w:tcMar>
            <w:vAlign w:val="center"/>
          </w:tcPr>
          <w:p w14:paraId="2911AA21" w14:textId="77777777" w:rsidR="00575E66" w:rsidRDefault="00000000">
            <w:pPr>
              <w:bidi/>
              <w:spacing w:after="0" w:line="252" w:lineRule="auto"/>
              <w:jc w:val="right"/>
            </w:pPr>
            <w:r>
              <w:rPr>
                <w:rFonts w:eastAsia="Arial" w:cs="Arial"/>
                <w:sz w:val="18"/>
                <w:rtl/>
              </w:rPr>
              <w:lastRenderedPageBreak/>
              <w:t>تجديد رخصة المركبة</w:t>
            </w:r>
          </w:p>
        </w:tc>
        <w:tc>
          <w:tcPr>
            <w:tcW w:w="3457" w:type="dxa"/>
            <w:shd w:val="clear" w:color="auto" w:fill="EEF4F8"/>
            <w:tcMar>
              <w:top w:w="90" w:type="dxa"/>
              <w:left w:w="100" w:type="dxa"/>
              <w:bottom w:w="90" w:type="dxa"/>
              <w:right w:w="100" w:type="dxa"/>
            </w:tcMar>
            <w:vAlign w:val="center"/>
          </w:tcPr>
          <w:p w14:paraId="25B88271" w14:textId="77777777" w:rsidR="00575E66" w:rsidRDefault="00000000">
            <w:pPr>
              <w:bidi/>
              <w:spacing w:after="0" w:line="252" w:lineRule="auto"/>
              <w:jc w:val="right"/>
            </w:pPr>
            <w:r>
              <w:rPr>
                <w:rFonts w:eastAsia="Arial" w:cs="Arial"/>
                <w:sz w:val="18"/>
                <w:rtl/>
              </w:rPr>
              <w:t>تبدأ من نحو 1,000 جنيه</w:t>
            </w:r>
          </w:p>
        </w:tc>
        <w:tc>
          <w:tcPr>
            <w:tcW w:w="3457" w:type="dxa"/>
            <w:shd w:val="clear" w:color="auto" w:fill="EEF4F8"/>
            <w:tcMar>
              <w:top w:w="90" w:type="dxa"/>
              <w:left w:w="100" w:type="dxa"/>
              <w:bottom w:w="90" w:type="dxa"/>
              <w:right w:w="100" w:type="dxa"/>
            </w:tcMar>
            <w:vAlign w:val="center"/>
          </w:tcPr>
          <w:p w14:paraId="3270E359" w14:textId="77777777" w:rsidR="00575E66" w:rsidRDefault="00000000">
            <w:pPr>
              <w:bidi/>
              <w:spacing w:after="0" w:line="252" w:lineRule="auto"/>
              <w:jc w:val="right"/>
            </w:pPr>
            <w:r>
              <w:rPr>
                <w:rFonts w:eastAsia="Arial" w:cs="Arial"/>
                <w:sz w:val="18"/>
                <w:rtl/>
              </w:rPr>
              <w:t>تختلف حسب السعة اللترية والمدة</w:t>
            </w:r>
          </w:p>
        </w:tc>
      </w:tr>
      <w:tr w:rsidR="00575E66" w14:paraId="58E70A78" w14:textId="77777777">
        <w:trPr>
          <w:jc w:val="center"/>
        </w:trPr>
        <w:tc>
          <w:tcPr>
            <w:tcW w:w="3457" w:type="dxa"/>
            <w:tcMar>
              <w:top w:w="90" w:type="dxa"/>
              <w:left w:w="100" w:type="dxa"/>
              <w:bottom w:w="90" w:type="dxa"/>
              <w:right w:w="100" w:type="dxa"/>
            </w:tcMar>
            <w:vAlign w:val="center"/>
          </w:tcPr>
          <w:p w14:paraId="220201EC" w14:textId="77777777" w:rsidR="00575E66" w:rsidRDefault="00000000">
            <w:pPr>
              <w:bidi/>
              <w:spacing w:after="0" w:line="252" w:lineRule="auto"/>
              <w:jc w:val="right"/>
            </w:pPr>
            <w:r>
              <w:rPr>
                <w:rFonts w:eastAsia="Arial" w:cs="Arial"/>
                <w:sz w:val="18"/>
                <w:rtl/>
              </w:rPr>
              <w:t>صحيفة الحالة الجنائية</w:t>
            </w:r>
          </w:p>
        </w:tc>
        <w:tc>
          <w:tcPr>
            <w:tcW w:w="3457" w:type="dxa"/>
            <w:tcMar>
              <w:top w:w="90" w:type="dxa"/>
              <w:left w:w="100" w:type="dxa"/>
              <w:bottom w:w="90" w:type="dxa"/>
              <w:right w:w="100" w:type="dxa"/>
            </w:tcMar>
            <w:vAlign w:val="center"/>
          </w:tcPr>
          <w:p w14:paraId="421084B0" w14:textId="77777777" w:rsidR="00575E66" w:rsidRDefault="00000000">
            <w:pPr>
              <w:bidi/>
              <w:spacing w:after="0" w:line="252" w:lineRule="auto"/>
              <w:jc w:val="right"/>
            </w:pPr>
            <w:r>
              <w:rPr>
                <w:rFonts w:eastAsia="Arial" w:cs="Arial"/>
                <w:sz w:val="18"/>
                <w:rtl/>
              </w:rPr>
              <w:t>75 - 150 جنيهًا</w:t>
            </w:r>
          </w:p>
        </w:tc>
        <w:tc>
          <w:tcPr>
            <w:tcW w:w="3457" w:type="dxa"/>
            <w:tcMar>
              <w:top w:w="90" w:type="dxa"/>
              <w:left w:w="100" w:type="dxa"/>
              <w:bottom w:w="90" w:type="dxa"/>
              <w:right w:w="100" w:type="dxa"/>
            </w:tcMar>
            <w:vAlign w:val="center"/>
          </w:tcPr>
          <w:p w14:paraId="0EBF387F" w14:textId="77777777" w:rsidR="00575E66" w:rsidRDefault="00000000">
            <w:pPr>
              <w:bidi/>
              <w:spacing w:after="0" w:line="252" w:lineRule="auto"/>
              <w:jc w:val="right"/>
            </w:pPr>
            <w:r>
              <w:rPr>
                <w:rFonts w:eastAsia="Arial" w:cs="Arial"/>
                <w:sz w:val="18"/>
                <w:rtl/>
              </w:rPr>
              <w:t>عادي أو مستعجل، بخلاف التوصيل</w:t>
            </w:r>
          </w:p>
        </w:tc>
      </w:tr>
      <w:tr w:rsidR="00575E66" w14:paraId="7F58D9DA" w14:textId="77777777">
        <w:trPr>
          <w:jc w:val="center"/>
        </w:trPr>
        <w:tc>
          <w:tcPr>
            <w:tcW w:w="3457" w:type="dxa"/>
            <w:shd w:val="clear" w:color="auto" w:fill="EEF4F8"/>
            <w:tcMar>
              <w:top w:w="90" w:type="dxa"/>
              <w:left w:w="100" w:type="dxa"/>
              <w:bottom w:w="90" w:type="dxa"/>
              <w:right w:w="100" w:type="dxa"/>
            </w:tcMar>
            <w:vAlign w:val="center"/>
          </w:tcPr>
          <w:p w14:paraId="32898F7C" w14:textId="77777777" w:rsidR="00575E66" w:rsidRDefault="00000000">
            <w:pPr>
              <w:bidi/>
              <w:spacing w:after="0" w:line="252" w:lineRule="auto"/>
              <w:jc w:val="right"/>
            </w:pPr>
            <w:r>
              <w:rPr>
                <w:rFonts w:eastAsia="Arial" w:cs="Arial"/>
                <w:sz w:val="18"/>
                <w:rtl/>
              </w:rPr>
              <w:t>تصريح العمل</w:t>
            </w:r>
          </w:p>
        </w:tc>
        <w:tc>
          <w:tcPr>
            <w:tcW w:w="3457" w:type="dxa"/>
            <w:shd w:val="clear" w:color="auto" w:fill="EEF4F8"/>
            <w:tcMar>
              <w:top w:w="90" w:type="dxa"/>
              <w:left w:w="100" w:type="dxa"/>
              <w:bottom w:w="90" w:type="dxa"/>
              <w:right w:w="100" w:type="dxa"/>
            </w:tcMar>
            <w:vAlign w:val="center"/>
          </w:tcPr>
          <w:p w14:paraId="6252657B" w14:textId="77777777" w:rsidR="00575E66" w:rsidRDefault="00000000">
            <w:pPr>
              <w:bidi/>
              <w:spacing w:after="0" w:line="252" w:lineRule="auto"/>
              <w:jc w:val="right"/>
            </w:pPr>
            <w:r>
              <w:rPr>
                <w:rFonts w:eastAsia="Arial" w:cs="Arial"/>
                <w:sz w:val="18"/>
                <w:rtl/>
              </w:rPr>
              <w:t>130 أو 180 جنيهًا سنويًا</w:t>
            </w:r>
          </w:p>
        </w:tc>
        <w:tc>
          <w:tcPr>
            <w:tcW w:w="3457" w:type="dxa"/>
            <w:shd w:val="clear" w:color="auto" w:fill="EEF4F8"/>
            <w:tcMar>
              <w:top w:w="90" w:type="dxa"/>
              <w:left w:w="100" w:type="dxa"/>
              <w:bottom w:w="90" w:type="dxa"/>
              <w:right w:w="100" w:type="dxa"/>
            </w:tcMar>
            <w:vAlign w:val="center"/>
          </w:tcPr>
          <w:p w14:paraId="0E0C0CEF" w14:textId="77777777" w:rsidR="00575E66" w:rsidRDefault="00000000">
            <w:pPr>
              <w:bidi/>
              <w:spacing w:after="0" w:line="252" w:lineRule="auto"/>
              <w:jc w:val="right"/>
            </w:pPr>
            <w:r>
              <w:rPr>
                <w:rFonts w:eastAsia="Arial" w:cs="Arial"/>
                <w:sz w:val="18"/>
                <w:rtl/>
              </w:rPr>
              <w:t>وفق المؤهل كما ورد بالبيانات</w:t>
            </w:r>
          </w:p>
        </w:tc>
      </w:tr>
      <w:tr w:rsidR="00575E66" w14:paraId="083A0ED5" w14:textId="77777777">
        <w:trPr>
          <w:jc w:val="center"/>
        </w:trPr>
        <w:tc>
          <w:tcPr>
            <w:tcW w:w="3457" w:type="dxa"/>
            <w:tcMar>
              <w:top w:w="90" w:type="dxa"/>
              <w:left w:w="100" w:type="dxa"/>
              <w:bottom w:w="90" w:type="dxa"/>
              <w:right w:w="100" w:type="dxa"/>
            </w:tcMar>
            <w:vAlign w:val="center"/>
          </w:tcPr>
          <w:p w14:paraId="0EAA86C5" w14:textId="77777777" w:rsidR="00575E66" w:rsidRDefault="00000000">
            <w:pPr>
              <w:bidi/>
              <w:spacing w:after="0" w:line="252" w:lineRule="auto"/>
              <w:jc w:val="right"/>
            </w:pPr>
            <w:r>
              <w:rPr>
                <w:rFonts w:eastAsia="Arial" w:cs="Arial"/>
                <w:sz w:val="18"/>
                <w:rtl/>
              </w:rPr>
              <w:t>شهادة الخدمة العسكرية</w:t>
            </w:r>
          </w:p>
        </w:tc>
        <w:tc>
          <w:tcPr>
            <w:tcW w:w="3457" w:type="dxa"/>
            <w:tcMar>
              <w:top w:w="90" w:type="dxa"/>
              <w:left w:w="100" w:type="dxa"/>
              <w:bottom w:w="90" w:type="dxa"/>
              <w:right w:w="100" w:type="dxa"/>
            </w:tcMar>
            <w:vAlign w:val="center"/>
          </w:tcPr>
          <w:p w14:paraId="3F00EFBC" w14:textId="77777777" w:rsidR="00575E66" w:rsidRDefault="00000000">
            <w:pPr>
              <w:bidi/>
              <w:spacing w:after="0" w:line="252" w:lineRule="auto"/>
              <w:jc w:val="right"/>
            </w:pPr>
            <w:r>
              <w:rPr>
                <w:rFonts w:eastAsia="Arial" w:cs="Arial"/>
                <w:sz w:val="18"/>
                <w:rtl/>
              </w:rPr>
              <w:t>تبدأ من 100 جنيه</w:t>
            </w:r>
          </w:p>
        </w:tc>
        <w:tc>
          <w:tcPr>
            <w:tcW w:w="3457" w:type="dxa"/>
            <w:tcMar>
              <w:top w:w="90" w:type="dxa"/>
              <w:left w:w="100" w:type="dxa"/>
              <w:bottom w:w="90" w:type="dxa"/>
              <w:right w:w="100" w:type="dxa"/>
            </w:tcMar>
            <w:vAlign w:val="center"/>
          </w:tcPr>
          <w:p w14:paraId="21F9D3AB" w14:textId="77777777" w:rsidR="00575E66" w:rsidRDefault="00000000">
            <w:pPr>
              <w:bidi/>
              <w:spacing w:after="0" w:line="252" w:lineRule="auto"/>
              <w:jc w:val="right"/>
            </w:pPr>
            <w:r>
              <w:rPr>
                <w:rFonts w:eastAsia="Arial" w:cs="Arial"/>
                <w:sz w:val="18"/>
                <w:rtl/>
              </w:rPr>
              <w:t>وفق نوع الطلب وطريقة الاستلام</w:t>
            </w:r>
          </w:p>
        </w:tc>
      </w:tr>
      <w:tr w:rsidR="00575E66" w14:paraId="20C09A3D" w14:textId="77777777">
        <w:trPr>
          <w:jc w:val="center"/>
        </w:trPr>
        <w:tc>
          <w:tcPr>
            <w:tcW w:w="3457" w:type="dxa"/>
            <w:shd w:val="clear" w:color="auto" w:fill="EEF4F8"/>
            <w:tcMar>
              <w:top w:w="90" w:type="dxa"/>
              <w:left w:w="100" w:type="dxa"/>
              <w:bottom w:w="90" w:type="dxa"/>
              <w:right w:w="100" w:type="dxa"/>
            </w:tcMar>
            <w:vAlign w:val="center"/>
          </w:tcPr>
          <w:p w14:paraId="3657AE56" w14:textId="77777777" w:rsidR="00575E66" w:rsidRDefault="00000000">
            <w:pPr>
              <w:bidi/>
              <w:spacing w:after="0" w:line="252" w:lineRule="auto"/>
              <w:jc w:val="right"/>
            </w:pPr>
            <w:r>
              <w:rPr>
                <w:rFonts w:eastAsia="Arial" w:cs="Arial"/>
                <w:sz w:val="18"/>
                <w:rtl/>
              </w:rPr>
              <w:t>تصريح السفر التجنيدي</w:t>
            </w:r>
          </w:p>
        </w:tc>
        <w:tc>
          <w:tcPr>
            <w:tcW w:w="3457" w:type="dxa"/>
            <w:shd w:val="clear" w:color="auto" w:fill="EEF4F8"/>
            <w:tcMar>
              <w:top w:w="90" w:type="dxa"/>
              <w:left w:w="100" w:type="dxa"/>
              <w:bottom w:w="90" w:type="dxa"/>
              <w:right w:w="100" w:type="dxa"/>
            </w:tcMar>
            <w:vAlign w:val="center"/>
          </w:tcPr>
          <w:p w14:paraId="5CC7F27B" w14:textId="77777777" w:rsidR="00575E66" w:rsidRDefault="00000000">
            <w:pPr>
              <w:bidi/>
              <w:spacing w:after="0" w:line="252" w:lineRule="auto"/>
              <w:jc w:val="right"/>
            </w:pPr>
            <w:r>
              <w:rPr>
                <w:rFonts w:eastAsia="Arial" w:cs="Arial"/>
                <w:sz w:val="18"/>
                <w:rtl/>
              </w:rPr>
              <w:t>60 - 200 جنيه</w:t>
            </w:r>
          </w:p>
        </w:tc>
        <w:tc>
          <w:tcPr>
            <w:tcW w:w="3457" w:type="dxa"/>
            <w:shd w:val="clear" w:color="auto" w:fill="EEF4F8"/>
            <w:tcMar>
              <w:top w:w="90" w:type="dxa"/>
              <w:left w:w="100" w:type="dxa"/>
              <w:bottom w:w="90" w:type="dxa"/>
              <w:right w:w="100" w:type="dxa"/>
            </w:tcMar>
            <w:vAlign w:val="center"/>
          </w:tcPr>
          <w:p w14:paraId="7DAE3F55" w14:textId="77777777" w:rsidR="00575E66" w:rsidRDefault="00000000">
            <w:pPr>
              <w:bidi/>
              <w:spacing w:after="0" w:line="252" w:lineRule="auto"/>
              <w:jc w:val="right"/>
            </w:pPr>
            <w:r>
              <w:rPr>
                <w:rFonts w:eastAsia="Arial" w:cs="Arial"/>
                <w:sz w:val="18"/>
                <w:rtl/>
              </w:rPr>
              <w:t>بحسب الخدمة ومكان الاستلام</w:t>
            </w:r>
          </w:p>
        </w:tc>
      </w:tr>
    </w:tbl>
    <w:p w14:paraId="17E9E177" w14:textId="77777777" w:rsidR="00575E66" w:rsidRDefault="00575E66">
      <w:pPr>
        <w:spacing w:after="40"/>
      </w:pPr>
    </w:p>
    <w:p w14:paraId="027B5AC4" w14:textId="77777777" w:rsidR="00575E66" w:rsidRDefault="00000000">
      <w:pPr>
        <w:keepNext/>
        <w:keepLines/>
        <w:shd w:val="clear" w:color="auto" w:fill="1F4E78"/>
        <w:bidi/>
        <w:spacing w:after="200"/>
        <w:ind w:left="57" w:right="57"/>
        <w:jc w:val="right"/>
      </w:pPr>
      <w:r>
        <w:rPr>
          <w:rFonts w:eastAsia="Arial" w:cs="Arial"/>
          <w:b/>
          <w:color w:val="FFFFFF"/>
          <w:sz w:val="32"/>
          <w:rtl/>
        </w:rPr>
        <w:t xml:space="preserve">  01  بطاقة الرقم القومي  </w:t>
      </w:r>
    </w:p>
    <w:tbl>
      <w:tblPr>
        <w:tblStyle w:val="TableGrid"/>
        <w:bidiVisual/>
        <w:tblW w:w="0" w:type="auto"/>
        <w:jc w:val="center"/>
        <w:tblLook w:val="04A0" w:firstRow="1" w:lastRow="0" w:firstColumn="1" w:lastColumn="0" w:noHBand="0" w:noVBand="1"/>
      </w:tblPr>
      <w:tblGrid>
        <w:gridCol w:w="5185"/>
        <w:gridCol w:w="5185"/>
      </w:tblGrid>
      <w:tr w:rsidR="00575E66" w14:paraId="3FFE201E" w14:textId="77777777">
        <w:trPr>
          <w:tblHeader/>
          <w:jc w:val="center"/>
        </w:trPr>
        <w:tc>
          <w:tcPr>
            <w:tcW w:w="5185" w:type="dxa"/>
            <w:shd w:val="clear" w:color="auto" w:fill="1F4E78"/>
            <w:tcMar>
              <w:top w:w="90" w:type="dxa"/>
              <w:left w:w="100" w:type="dxa"/>
              <w:bottom w:w="90" w:type="dxa"/>
              <w:right w:w="100" w:type="dxa"/>
            </w:tcMar>
            <w:vAlign w:val="center"/>
          </w:tcPr>
          <w:p w14:paraId="5155BE16" w14:textId="77777777" w:rsidR="00575E66" w:rsidRDefault="00000000">
            <w:pPr>
              <w:bidi/>
              <w:spacing w:after="0" w:line="252" w:lineRule="auto"/>
              <w:jc w:val="center"/>
            </w:pPr>
            <w:r>
              <w:rPr>
                <w:rFonts w:eastAsia="Arial" w:cs="Arial"/>
                <w:b/>
                <w:color w:val="FFFFFF"/>
                <w:sz w:val="19"/>
                <w:rtl/>
              </w:rPr>
              <w:t>الخدمات المتاحة</w:t>
            </w:r>
          </w:p>
        </w:tc>
        <w:tc>
          <w:tcPr>
            <w:tcW w:w="5185" w:type="dxa"/>
            <w:shd w:val="clear" w:color="auto" w:fill="1F4E78"/>
            <w:tcMar>
              <w:top w:w="90" w:type="dxa"/>
              <w:left w:w="100" w:type="dxa"/>
              <w:bottom w:w="90" w:type="dxa"/>
              <w:right w:w="100" w:type="dxa"/>
            </w:tcMar>
            <w:vAlign w:val="center"/>
          </w:tcPr>
          <w:p w14:paraId="616A2444" w14:textId="77777777" w:rsidR="00575E66" w:rsidRDefault="00000000">
            <w:pPr>
              <w:bidi/>
              <w:spacing w:after="0" w:line="252" w:lineRule="auto"/>
              <w:jc w:val="center"/>
            </w:pPr>
            <w:r>
              <w:rPr>
                <w:rFonts w:eastAsia="Arial" w:cs="Arial"/>
                <w:b/>
                <w:color w:val="FFFFFF"/>
                <w:sz w:val="19"/>
                <w:rtl/>
              </w:rPr>
              <w:t>استخراج أول مرة، تجديد، بدل فاقد، وبدل تالف.</w:t>
            </w:r>
          </w:p>
        </w:tc>
      </w:tr>
      <w:tr w:rsidR="00575E66" w14:paraId="13D40093" w14:textId="77777777">
        <w:trPr>
          <w:jc w:val="center"/>
        </w:trPr>
        <w:tc>
          <w:tcPr>
            <w:tcW w:w="5185" w:type="dxa"/>
            <w:tcMar>
              <w:top w:w="90" w:type="dxa"/>
              <w:left w:w="100" w:type="dxa"/>
              <w:bottom w:w="90" w:type="dxa"/>
              <w:right w:w="100" w:type="dxa"/>
            </w:tcMar>
            <w:vAlign w:val="center"/>
          </w:tcPr>
          <w:p w14:paraId="1322E975" w14:textId="77777777" w:rsidR="00575E66" w:rsidRDefault="00000000">
            <w:pPr>
              <w:bidi/>
              <w:spacing w:after="0" w:line="252" w:lineRule="auto"/>
              <w:jc w:val="right"/>
            </w:pPr>
            <w:r>
              <w:rPr>
                <w:rFonts w:eastAsia="Arial" w:cs="Arial"/>
                <w:sz w:val="18"/>
                <w:rtl/>
              </w:rPr>
              <w:t>الحد الأدنى للسن</w:t>
            </w:r>
          </w:p>
        </w:tc>
        <w:tc>
          <w:tcPr>
            <w:tcW w:w="5185" w:type="dxa"/>
            <w:tcMar>
              <w:top w:w="90" w:type="dxa"/>
              <w:left w:w="100" w:type="dxa"/>
              <w:bottom w:w="90" w:type="dxa"/>
              <w:right w:w="100" w:type="dxa"/>
            </w:tcMar>
            <w:vAlign w:val="center"/>
          </w:tcPr>
          <w:p w14:paraId="3D62D6B7" w14:textId="77777777" w:rsidR="00575E66" w:rsidRDefault="00000000">
            <w:pPr>
              <w:bidi/>
              <w:spacing w:after="0" w:line="252" w:lineRule="auto"/>
              <w:jc w:val="right"/>
            </w:pPr>
            <w:r>
              <w:rPr>
                <w:rFonts w:eastAsia="Arial" w:cs="Arial"/>
                <w:sz w:val="18"/>
                <w:rtl/>
              </w:rPr>
              <w:t>15 عامًا وفق البيانات الواردة في الملف.</w:t>
            </w:r>
          </w:p>
        </w:tc>
      </w:tr>
      <w:tr w:rsidR="00575E66" w14:paraId="1F5FB711" w14:textId="77777777">
        <w:trPr>
          <w:jc w:val="center"/>
        </w:trPr>
        <w:tc>
          <w:tcPr>
            <w:tcW w:w="5185" w:type="dxa"/>
            <w:shd w:val="clear" w:color="auto" w:fill="EEF4F8"/>
            <w:tcMar>
              <w:top w:w="90" w:type="dxa"/>
              <w:left w:w="100" w:type="dxa"/>
              <w:bottom w:w="90" w:type="dxa"/>
              <w:right w:w="100" w:type="dxa"/>
            </w:tcMar>
            <w:vAlign w:val="center"/>
          </w:tcPr>
          <w:p w14:paraId="4726D5ED" w14:textId="77777777" w:rsidR="00575E66" w:rsidRDefault="00000000">
            <w:pPr>
              <w:bidi/>
              <w:spacing w:after="0" w:line="252" w:lineRule="auto"/>
              <w:jc w:val="right"/>
            </w:pPr>
            <w:r>
              <w:rPr>
                <w:rFonts w:eastAsia="Arial" w:cs="Arial"/>
                <w:sz w:val="18"/>
                <w:rtl/>
              </w:rPr>
              <w:t>أماكن التقديم</w:t>
            </w:r>
          </w:p>
        </w:tc>
        <w:tc>
          <w:tcPr>
            <w:tcW w:w="5185" w:type="dxa"/>
            <w:shd w:val="clear" w:color="auto" w:fill="EEF4F8"/>
            <w:tcMar>
              <w:top w:w="90" w:type="dxa"/>
              <w:left w:w="100" w:type="dxa"/>
              <w:bottom w:w="90" w:type="dxa"/>
              <w:right w:w="100" w:type="dxa"/>
            </w:tcMar>
            <w:vAlign w:val="center"/>
          </w:tcPr>
          <w:p w14:paraId="37E9CCB9" w14:textId="77777777" w:rsidR="00575E66" w:rsidRDefault="00000000">
            <w:pPr>
              <w:bidi/>
              <w:spacing w:after="0" w:line="252" w:lineRule="auto"/>
              <w:jc w:val="right"/>
            </w:pPr>
            <w:r>
              <w:rPr>
                <w:rFonts w:eastAsia="Arial" w:cs="Arial"/>
                <w:sz w:val="18"/>
                <w:rtl/>
              </w:rPr>
              <w:t>السجل المدني، المراكز النموذجية، المولات، السيارات المتنقلة، ماكينات الأحوال المدنية، ومواقع الخدمات الإلكترونية.</w:t>
            </w:r>
          </w:p>
        </w:tc>
      </w:tr>
    </w:tbl>
    <w:p w14:paraId="35FEC332" w14:textId="77777777" w:rsidR="00575E66" w:rsidRDefault="00575E66">
      <w:pPr>
        <w:spacing w:after="40"/>
      </w:pPr>
    </w:p>
    <w:p w14:paraId="09931B9A" w14:textId="77777777" w:rsidR="00575E66" w:rsidRDefault="00000000">
      <w:pPr>
        <w:keepNext/>
        <w:keepLines/>
        <w:bidi/>
        <w:spacing w:before="140"/>
        <w:jc w:val="right"/>
      </w:pPr>
      <w:r>
        <w:rPr>
          <w:rFonts w:eastAsia="Arial" w:cs="Arial"/>
          <w:b/>
          <w:color w:val="1F4E78"/>
          <w:sz w:val="25"/>
          <w:rtl/>
        </w:rPr>
        <w:t>الرسوم ومدة الاستلام</w:t>
      </w:r>
    </w:p>
    <w:tbl>
      <w:tblPr>
        <w:tblStyle w:val="TableGrid"/>
        <w:bidiVisual/>
        <w:tblW w:w="0" w:type="auto"/>
        <w:jc w:val="center"/>
        <w:tblLook w:val="04A0" w:firstRow="1" w:lastRow="0" w:firstColumn="1" w:lastColumn="0" w:noHBand="0" w:noVBand="1"/>
      </w:tblPr>
      <w:tblGrid>
        <w:gridCol w:w="3457"/>
        <w:gridCol w:w="3457"/>
        <w:gridCol w:w="3457"/>
      </w:tblGrid>
      <w:tr w:rsidR="00575E66" w14:paraId="6D52F0AF" w14:textId="77777777">
        <w:trPr>
          <w:tblHeader/>
          <w:jc w:val="center"/>
        </w:trPr>
        <w:tc>
          <w:tcPr>
            <w:tcW w:w="3457" w:type="dxa"/>
            <w:shd w:val="clear" w:color="auto" w:fill="1F4E78"/>
            <w:tcMar>
              <w:top w:w="90" w:type="dxa"/>
              <w:left w:w="100" w:type="dxa"/>
              <w:bottom w:w="90" w:type="dxa"/>
              <w:right w:w="100" w:type="dxa"/>
            </w:tcMar>
            <w:vAlign w:val="center"/>
          </w:tcPr>
          <w:p w14:paraId="6B968C87" w14:textId="77777777" w:rsidR="00575E66" w:rsidRDefault="00000000">
            <w:pPr>
              <w:bidi/>
              <w:spacing w:after="0" w:line="252" w:lineRule="auto"/>
              <w:jc w:val="center"/>
            </w:pPr>
            <w:r>
              <w:rPr>
                <w:rFonts w:eastAsia="Arial" w:cs="Arial"/>
                <w:b/>
                <w:color w:val="FFFFFF"/>
                <w:sz w:val="19"/>
                <w:rtl/>
              </w:rPr>
              <w:t>نوع الاستمارة</w:t>
            </w:r>
          </w:p>
        </w:tc>
        <w:tc>
          <w:tcPr>
            <w:tcW w:w="3457" w:type="dxa"/>
            <w:shd w:val="clear" w:color="auto" w:fill="1F4E78"/>
            <w:tcMar>
              <w:top w:w="90" w:type="dxa"/>
              <w:left w:w="100" w:type="dxa"/>
              <w:bottom w:w="90" w:type="dxa"/>
              <w:right w:w="100" w:type="dxa"/>
            </w:tcMar>
            <w:vAlign w:val="center"/>
          </w:tcPr>
          <w:p w14:paraId="099A0FFB" w14:textId="77777777" w:rsidR="00575E66" w:rsidRDefault="00000000">
            <w:pPr>
              <w:bidi/>
              <w:spacing w:after="0" w:line="252" w:lineRule="auto"/>
              <w:jc w:val="center"/>
            </w:pPr>
            <w:r>
              <w:rPr>
                <w:rFonts w:eastAsia="Arial" w:cs="Arial"/>
                <w:b/>
                <w:color w:val="FFFFFF"/>
                <w:sz w:val="19"/>
                <w:rtl/>
              </w:rPr>
              <w:t>السعر</w:t>
            </w:r>
          </w:p>
        </w:tc>
        <w:tc>
          <w:tcPr>
            <w:tcW w:w="3457" w:type="dxa"/>
            <w:shd w:val="clear" w:color="auto" w:fill="1F4E78"/>
            <w:tcMar>
              <w:top w:w="90" w:type="dxa"/>
              <w:left w:w="100" w:type="dxa"/>
              <w:bottom w:w="90" w:type="dxa"/>
              <w:right w:w="100" w:type="dxa"/>
            </w:tcMar>
            <w:vAlign w:val="center"/>
          </w:tcPr>
          <w:p w14:paraId="7663CA40" w14:textId="77777777" w:rsidR="00575E66" w:rsidRDefault="00000000">
            <w:pPr>
              <w:bidi/>
              <w:spacing w:after="0" w:line="252" w:lineRule="auto"/>
              <w:jc w:val="center"/>
            </w:pPr>
            <w:r>
              <w:rPr>
                <w:rFonts w:eastAsia="Arial" w:cs="Arial"/>
                <w:b/>
                <w:color w:val="FFFFFF"/>
                <w:sz w:val="19"/>
                <w:rtl/>
              </w:rPr>
              <w:t>مدة الاستلام</w:t>
            </w:r>
          </w:p>
        </w:tc>
      </w:tr>
      <w:tr w:rsidR="00575E66" w14:paraId="794C3E85" w14:textId="77777777">
        <w:trPr>
          <w:jc w:val="center"/>
        </w:trPr>
        <w:tc>
          <w:tcPr>
            <w:tcW w:w="3457" w:type="dxa"/>
            <w:tcMar>
              <w:top w:w="90" w:type="dxa"/>
              <w:left w:w="100" w:type="dxa"/>
              <w:bottom w:w="90" w:type="dxa"/>
              <w:right w:w="100" w:type="dxa"/>
            </w:tcMar>
            <w:vAlign w:val="center"/>
          </w:tcPr>
          <w:p w14:paraId="21E85818" w14:textId="77777777" w:rsidR="00575E66" w:rsidRDefault="00000000">
            <w:pPr>
              <w:bidi/>
              <w:spacing w:after="0" w:line="252" w:lineRule="auto"/>
              <w:jc w:val="right"/>
            </w:pPr>
            <w:r>
              <w:rPr>
                <w:rFonts w:eastAsia="Arial" w:cs="Arial"/>
                <w:sz w:val="18"/>
                <w:rtl/>
              </w:rPr>
              <w:t>الفورية - سيارة نموذجية</w:t>
            </w:r>
          </w:p>
        </w:tc>
        <w:tc>
          <w:tcPr>
            <w:tcW w:w="3457" w:type="dxa"/>
            <w:tcMar>
              <w:top w:w="90" w:type="dxa"/>
              <w:left w:w="100" w:type="dxa"/>
              <w:bottom w:w="90" w:type="dxa"/>
              <w:right w:w="100" w:type="dxa"/>
            </w:tcMar>
            <w:vAlign w:val="center"/>
          </w:tcPr>
          <w:p w14:paraId="6988678F" w14:textId="77777777" w:rsidR="00575E66" w:rsidRDefault="00000000">
            <w:pPr>
              <w:bidi/>
              <w:spacing w:after="0" w:line="252" w:lineRule="auto"/>
              <w:jc w:val="right"/>
            </w:pPr>
            <w:r>
              <w:rPr>
                <w:rFonts w:eastAsia="Arial" w:cs="Arial"/>
                <w:sz w:val="18"/>
                <w:rtl/>
              </w:rPr>
              <w:t>800 جنيه</w:t>
            </w:r>
          </w:p>
        </w:tc>
        <w:tc>
          <w:tcPr>
            <w:tcW w:w="3457" w:type="dxa"/>
            <w:tcMar>
              <w:top w:w="90" w:type="dxa"/>
              <w:left w:w="100" w:type="dxa"/>
              <w:bottom w:w="90" w:type="dxa"/>
              <w:right w:w="100" w:type="dxa"/>
            </w:tcMar>
            <w:vAlign w:val="center"/>
          </w:tcPr>
          <w:p w14:paraId="30F9C6CC" w14:textId="77777777" w:rsidR="00575E66" w:rsidRDefault="00000000">
            <w:pPr>
              <w:bidi/>
              <w:spacing w:after="0" w:line="252" w:lineRule="auto"/>
              <w:jc w:val="right"/>
            </w:pPr>
            <w:r>
              <w:rPr>
                <w:rFonts w:eastAsia="Arial" w:cs="Arial"/>
                <w:sz w:val="18"/>
                <w:rtl/>
              </w:rPr>
              <w:t>فورًا</w:t>
            </w:r>
          </w:p>
        </w:tc>
      </w:tr>
      <w:tr w:rsidR="00575E66" w14:paraId="65C979E7" w14:textId="77777777">
        <w:trPr>
          <w:jc w:val="center"/>
        </w:trPr>
        <w:tc>
          <w:tcPr>
            <w:tcW w:w="3457" w:type="dxa"/>
            <w:shd w:val="clear" w:color="auto" w:fill="EEF4F8"/>
            <w:tcMar>
              <w:top w:w="90" w:type="dxa"/>
              <w:left w:w="100" w:type="dxa"/>
              <w:bottom w:w="90" w:type="dxa"/>
              <w:right w:w="100" w:type="dxa"/>
            </w:tcMar>
            <w:vAlign w:val="center"/>
          </w:tcPr>
          <w:p w14:paraId="7D078047" w14:textId="77777777" w:rsidR="00575E66" w:rsidRDefault="00000000">
            <w:pPr>
              <w:bidi/>
              <w:spacing w:after="0" w:line="252" w:lineRule="auto"/>
              <w:jc w:val="right"/>
            </w:pPr>
            <w:r>
              <w:rPr>
                <w:rFonts w:eastAsia="Arial" w:cs="Arial"/>
                <w:sz w:val="18"/>
                <w:rtl/>
              </w:rPr>
              <w:t>VIP إكسبريس</w:t>
            </w:r>
          </w:p>
        </w:tc>
        <w:tc>
          <w:tcPr>
            <w:tcW w:w="3457" w:type="dxa"/>
            <w:shd w:val="clear" w:color="auto" w:fill="EEF4F8"/>
            <w:tcMar>
              <w:top w:w="90" w:type="dxa"/>
              <w:left w:w="100" w:type="dxa"/>
              <w:bottom w:w="90" w:type="dxa"/>
              <w:right w:w="100" w:type="dxa"/>
            </w:tcMar>
            <w:vAlign w:val="center"/>
          </w:tcPr>
          <w:p w14:paraId="23D12FB0" w14:textId="77777777" w:rsidR="00575E66" w:rsidRDefault="00000000">
            <w:pPr>
              <w:bidi/>
              <w:spacing w:after="0" w:line="252" w:lineRule="auto"/>
              <w:jc w:val="right"/>
            </w:pPr>
            <w:r>
              <w:rPr>
                <w:rFonts w:eastAsia="Arial" w:cs="Arial"/>
                <w:sz w:val="18"/>
                <w:rtl/>
              </w:rPr>
              <w:t>515 جنيهًا</w:t>
            </w:r>
          </w:p>
        </w:tc>
        <w:tc>
          <w:tcPr>
            <w:tcW w:w="3457" w:type="dxa"/>
            <w:shd w:val="clear" w:color="auto" w:fill="EEF4F8"/>
            <w:tcMar>
              <w:top w:w="90" w:type="dxa"/>
              <w:left w:w="100" w:type="dxa"/>
              <w:bottom w:w="90" w:type="dxa"/>
              <w:right w:w="100" w:type="dxa"/>
            </w:tcMar>
            <w:vAlign w:val="center"/>
          </w:tcPr>
          <w:p w14:paraId="2B1F2B36" w14:textId="77777777" w:rsidR="00575E66" w:rsidRDefault="00000000">
            <w:pPr>
              <w:bidi/>
              <w:spacing w:after="0" w:line="252" w:lineRule="auto"/>
              <w:jc w:val="right"/>
            </w:pPr>
            <w:r>
              <w:rPr>
                <w:rFonts w:eastAsia="Arial" w:cs="Arial"/>
                <w:sz w:val="18"/>
                <w:rtl/>
              </w:rPr>
              <w:t>خلال ساعتين تقريبًا</w:t>
            </w:r>
          </w:p>
        </w:tc>
      </w:tr>
      <w:tr w:rsidR="00575E66" w14:paraId="49051739" w14:textId="77777777">
        <w:trPr>
          <w:jc w:val="center"/>
        </w:trPr>
        <w:tc>
          <w:tcPr>
            <w:tcW w:w="3457" w:type="dxa"/>
            <w:tcMar>
              <w:top w:w="90" w:type="dxa"/>
              <w:left w:w="100" w:type="dxa"/>
              <w:bottom w:w="90" w:type="dxa"/>
              <w:right w:w="100" w:type="dxa"/>
            </w:tcMar>
            <w:vAlign w:val="center"/>
          </w:tcPr>
          <w:p w14:paraId="7D567119" w14:textId="77777777" w:rsidR="00575E66" w:rsidRDefault="00000000">
            <w:pPr>
              <w:bidi/>
              <w:spacing w:after="0" w:line="252" w:lineRule="auto"/>
              <w:jc w:val="right"/>
            </w:pPr>
            <w:r>
              <w:rPr>
                <w:rFonts w:eastAsia="Arial" w:cs="Arial"/>
                <w:sz w:val="18"/>
                <w:rtl/>
              </w:rPr>
              <w:t>الخاصة</w:t>
            </w:r>
          </w:p>
        </w:tc>
        <w:tc>
          <w:tcPr>
            <w:tcW w:w="3457" w:type="dxa"/>
            <w:tcMar>
              <w:top w:w="90" w:type="dxa"/>
              <w:left w:w="100" w:type="dxa"/>
              <w:bottom w:w="90" w:type="dxa"/>
              <w:right w:w="100" w:type="dxa"/>
            </w:tcMar>
            <w:vAlign w:val="center"/>
          </w:tcPr>
          <w:p w14:paraId="783DD8A5" w14:textId="77777777" w:rsidR="00575E66" w:rsidRDefault="00000000">
            <w:pPr>
              <w:bidi/>
              <w:spacing w:after="0" w:line="252" w:lineRule="auto"/>
              <w:jc w:val="right"/>
            </w:pPr>
            <w:r>
              <w:rPr>
                <w:rFonts w:eastAsia="Arial" w:cs="Arial"/>
                <w:sz w:val="18"/>
                <w:rtl/>
              </w:rPr>
              <w:t>175 جنيهًا</w:t>
            </w:r>
          </w:p>
        </w:tc>
        <w:tc>
          <w:tcPr>
            <w:tcW w:w="3457" w:type="dxa"/>
            <w:tcMar>
              <w:top w:w="90" w:type="dxa"/>
              <w:left w:w="100" w:type="dxa"/>
              <w:bottom w:w="90" w:type="dxa"/>
              <w:right w:w="100" w:type="dxa"/>
            </w:tcMar>
            <w:vAlign w:val="center"/>
          </w:tcPr>
          <w:p w14:paraId="77AD28D9" w14:textId="77777777" w:rsidR="00575E66" w:rsidRDefault="00000000">
            <w:pPr>
              <w:bidi/>
              <w:spacing w:after="0" w:line="252" w:lineRule="auto"/>
              <w:jc w:val="right"/>
            </w:pPr>
            <w:r>
              <w:rPr>
                <w:rFonts w:eastAsia="Arial" w:cs="Arial"/>
                <w:sz w:val="18"/>
                <w:rtl/>
              </w:rPr>
              <w:t>خلال 24 ساعة</w:t>
            </w:r>
          </w:p>
        </w:tc>
      </w:tr>
      <w:tr w:rsidR="00575E66" w14:paraId="4C114C6E" w14:textId="77777777">
        <w:trPr>
          <w:jc w:val="center"/>
        </w:trPr>
        <w:tc>
          <w:tcPr>
            <w:tcW w:w="3457" w:type="dxa"/>
            <w:shd w:val="clear" w:color="auto" w:fill="EEF4F8"/>
            <w:tcMar>
              <w:top w:w="90" w:type="dxa"/>
              <w:left w:w="100" w:type="dxa"/>
              <w:bottom w:w="90" w:type="dxa"/>
              <w:right w:w="100" w:type="dxa"/>
            </w:tcMar>
            <w:vAlign w:val="center"/>
          </w:tcPr>
          <w:p w14:paraId="6358D26D" w14:textId="77777777" w:rsidR="00575E66" w:rsidRDefault="00000000">
            <w:pPr>
              <w:bidi/>
              <w:spacing w:after="0" w:line="252" w:lineRule="auto"/>
              <w:jc w:val="right"/>
            </w:pPr>
            <w:r>
              <w:rPr>
                <w:rFonts w:eastAsia="Arial" w:cs="Arial"/>
                <w:sz w:val="18"/>
                <w:rtl/>
              </w:rPr>
              <w:t>العاجلة</w:t>
            </w:r>
          </w:p>
        </w:tc>
        <w:tc>
          <w:tcPr>
            <w:tcW w:w="3457" w:type="dxa"/>
            <w:shd w:val="clear" w:color="auto" w:fill="EEF4F8"/>
            <w:tcMar>
              <w:top w:w="90" w:type="dxa"/>
              <w:left w:w="100" w:type="dxa"/>
              <w:bottom w:w="90" w:type="dxa"/>
              <w:right w:w="100" w:type="dxa"/>
            </w:tcMar>
            <w:vAlign w:val="center"/>
          </w:tcPr>
          <w:p w14:paraId="618D8EF0" w14:textId="77777777" w:rsidR="00575E66" w:rsidRDefault="00000000">
            <w:pPr>
              <w:bidi/>
              <w:spacing w:after="0" w:line="252" w:lineRule="auto"/>
              <w:jc w:val="right"/>
            </w:pPr>
            <w:r>
              <w:rPr>
                <w:rFonts w:eastAsia="Arial" w:cs="Arial"/>
                <w:sz w:val="18"/>
                <w:rtl/>
              </w:rPr>
              <w:t>125 جنيهًا</w:t>
            </w:r>
          </w:p>
        </w:tc>
        <w:tc>
          <w:tcPr>
            <w:tcW w:w="3457" w:type="dxa"/>
            <w:shd w:val="clear" w:color="auto" w:fill="EEF4F8"/>
            <w:tcMar>
              <w:top w:w="90" w:type="dxa"/>
              <w:left w:w="100" w:type="dxa"/>
              <w:bottom w:w="90" w:type="dxa"/>
              <w:right w:w="100" w:type="dxa"/>
            </w:tcMar>
            <w:vAlign w:val="center"/>
          </w:tcPr>
          <w:p w14:paraId="0EB18A3F" w14:textId="77777777" w:rsidR="00575E66" w:rsidRDefault="00000000">
            <w:pPr>
              <w:bidi/>
              <w:spacing w:after="0" w:line="252" w:lineRule="auto"/>
              <w:jc w:val="right"/>
            </w:pPr>
            <w:r>
              <w:rPr>
                <w:rFonts w:eastAsia="Arial" w:cs="Arial"/>
                <w:sz w:val="18"/>
                <w:rtl/>
              </w:rPr>
              <w:t>خلال 3 أيام</w:t>
            </w:r>
          </w:p>
        </w:tc>
      </w:tr>
      <w:tr w:rsidR="00575E66" w14:paraId="78C25082" w14:textId="77777777">
        <w:trPr>
          <w:jc w:val="center"/>
        </w:trPr>
        <w:tc>
          <w:tcPr>
            <w:tcW w:w="3457" w:type="dxa"/>
            <w:tcMar>
              <w:top w:w="90" w:type="dxa"/>
              <w:left w:w="100" w:type="dxa"/>
              <w:bottom w:w="90" w:type="dxa"/>
              <w:right w:w="100" w:type="dxa"/>
            </w:tcMar>
            <w:vAlign w:val="center"/>
          </w:tcPr>
          <w:p w14:paraId="4EAE04FB" w14:textId="77777777" w:rsidR="00575E66" w:rsidRDefault="00000000">
            <w:pPr>
              <w:bidi/>
              <w:spacing w:after="0" w:line="252" w:lineRule="auto"/>
              <w:jc w:val="right"/>
            </w:pPr>
            <w:r>
              <w:rPr>
                <w:rFonts w:eastAsia="Arial" w:cs="Arial"/>
                <w:sz w:val="18"/>
                <w:rtl/>
              </w:rPr>
              <w:t>العادية</w:t>
            </w:r>
          </w:p>
        </w:tc>
        <w:tc>
          <w:tcPr>
            <w:tcW w:w="3457" w:type="dxa"/>
            <w:tcMar>
              <w:top w:w="90" w:type="dxa"/>
              <w:left w:w="100" w:type="dxa"/>
              <w:bottom w:w="90" w:type="dxa"/>
              <w:right w:w="100" w:type="dxa"/>
            </w:tcMar>
            <w:vAlign w:val="center"/>
          </w:tcPr>
          <w:p w14:paraId="0501F60A" w14:textId="77777777" w:rsidR="00575E66" w:rsidRDefault="00000000">
            <w:pPr>
              <w:bidi/>
              <w:spacing w:after="0" w:line="252" w:lineRule="auto"/>
              <w:jc w:val="right"/>
            </w:pPr>
            <w:r>
              <w:rPr>
                <w:rFonts w:eastAsia="Arial" w:cs="Arial"/>
                <w:sz w:val="18"/>
                <w:rtl/>
              </w:rPr>
              <w:t>50 جنيهًا</w:t>
            </w:r>
          </w:p>
        </w:tc>
        <w:tc>
          <w:tcPr>
            <w:tcW w:w="3457" w:type="dxa"/>
            <w:tcMar>
              <w:top w:w="90" w:type="dxa"/>
              <w:left w:w="100" w:type="dxa"/>
              <w:bottom w:w="90" w:type="dxa"/>
              <w:right w:w="100" w:type="dxa"/>
            </w:tcMar>
            <w:vAlign w:val="center"/>
          </w:tcPr>
          <w:p w14:paraId="3748A3D7" w14:textId="77777777" w:rsidR="00575E66" w:rsidRDefault="00000000">
            <w:pPr>
              <w:bidi/>
              <w:spacing w:after="0" w:line="252" w:lineRule="auto"/>
              <w:jc w:val="right"/>
            </w:pPr>
            <w:r>
              <w:rPr>
                <w:rFonts w:eastAsia="Arial" w:cs="Arial"/>
                <w:sz w:val="18"/>
                <w:rtl/>
              </w:rPr>
              <w:t>خلال 15 يومًا</w:t>
            </w:r>
          </w:p>
        </w:tc>
      </w:tr>
    </w:tbl>
    <w:p w14:paraId="51979086" w14:textId="77777777" w:rsidR="00575E66" w:rsidRDefault="00575E66">
      <w:pPr>
        <w:spacing w:after="40"/>
      </w:pPr>
    </w:p>
    <w:p w14:paraId="3E9043EA" w14:textId="77777777" w:rsidR="00575E66" w:rsidRDefault="00000000">
      <w:pPr>
        <w:bidi/>
        <w:spacing w:line="293" w:lineRule="auto"/>
        <w:jc w:val="right"/>
      </w:pPr>
      <w:r>
        <w:rPr>
          <w:rFonts w:eastAsia="Arial" w:cs="Arial"/>
          <w:color w:val="232323"/>
          <w:rtl/>
        </w:rPr>
        <w:t>التجديد الإلكتروني مذكور في البيانات بسعر 175 جنيهًا بخلاف رسوم التوصيل، ومدة إصدار تقارب 7 أيام عمل.</w:t>
      </w:r>
    </w:p>
    <w:p w14:paraId="3F8A3CAD" w14:textId="77777777" w:rsidR="00575E66" w:rsidRDefault="00000000">
      <w:pPr>
        <w:keepNext/>
        <w:keepLines/>
        <w:bidi/>
        <w:spacing w:before="140"/>
        <w:jc w:val="right"/>
      </w:pPr>
      <w:r>
        <w:rPr>
          <w:rFonts w:eastAsia="Arial" w:cs="Arial"/>
          <w:b/>
          <w:color w:val="1F4E78"/>
          <w:sz w:val="25"/>
          <w:rtl/>
        </w:rPr>
        <w:t>المستندات المطلوبة</w:t>
      </w:r>
    </w:p>
    <w:p w14:paraId="35469C6E" w14:textId="77777777" w:rsidR="00575E66" w:rsidRDefault="00000000">
      <w:pPr>
        <w:bidi/>
        <w:spacing w:line="293" w:lineRule="auto"/>
        <w:ind w:right="142" w:hanging="142"/>
        <w:jc w:val="right"/>
      </w:pPr>
      <w:r>
        <w:rPr>
          <w:rFonts w:eastAsia="Arial" w:cs="Arial"/>
          <w:color w:val="232323"/>
          <w:rtl/>
        </w:rPr>
        <w:t>•  صورة بطاقة الرقم القومي القديمة في حالة التجديد.</w:t>
      </w:r>
    </w:p>
    <w:p w14:paraId="70EBEACB" w14:textId="77777777" w:rsidR="00575E66" w:rsidRDefault="00000000">
      <w:pPr>
        <w:bidi/>
        <w:spacing w:line="293" w:lineRule="auto"/>
        <w:ind w:right="142" w:hanging="142"/>
        <w:jc w:val="right"/>
      </w:pPr>
      <w:r>
        <w:rPr>
          <w:rFonts w:eastAsia="Arial" w:cs="Arial"/>
          <w:color w:val="232323"/>
          <w:rtl/>
        </w:rPr>
        <w:t>•  شهادة الميلاد في حالة الاستخراج لأول مرة.</w:t>
      </w:r>
    </w:p>
    <w:p w14:paraId="259B6ED9" w14:textId="77777777" w:rsidR="00575E66" w:rsidRDefault="00000000">
      <w:pPr>
        <w:bidi/>
        <w:spacing w:line="293" w:lineRule="auto"/>
        <w:ind w:right="142" w:hanging="142"/>
        <w:jc w:val="right"/>
      </w:pPr>
      <w:r>
        <w:rPr>
          <w:rFonts w:eastAsia="Arial" w:cs="Arial"/>
          <w:color w:val="232323"/>
          <w:rtl/>
        </w:rPr>
        <w:t>•  مستند إثبات محل الإقامة، مثل إيصال مرافق حديث أو عقد موثق.</w:t>
      </w:r>
    </w:p>
    <w:p w14:paraId="56F85379" w14:textId="77777777" w:rsidR="00575E66" w:rsidRDefault="00000000">
      <w:pPr>
        <w:bidi/>
        <w:spacing w:line="293" w:lineRule="auto"/>
        <w:ind w:right="142" w:hanging="142"/>
        <w:jc w:val="right"/>
      </w:pPr>
      <w:r>
        <w:rPr>
          <w:rFonts w:eastAsia="Arial" w:cs="Arial"/>
          <w:color w:val="232323"/>
          <w:rtl/>
        </w:rPr>
        <w:t>•  مستند إثبات المهنة معتمد من جهة العمل أو النقابة المختصة.</w:t>
      </w:r>
    </w:p>
    <w:p w14:paraId="0FA71E3B" w14:textId="77777777" w:rsidR="00575E66" w:rsidRDefault="00000000">
      <w:pPr>
        <w:bidi/>
        <w:spacing w:line="293" w:lineRule="auto"/>
        <w:ind w:right="142" w:hanging="142"/>
        <w:jc w:val="right"/>
      </w:pPr>
      <w:r>
        <w:rPr>
          <w:rFonts w:eastAsia="Arial" w:cs="Arial"/>
          <w:color w:val="232323"/>
          <w:rtl/>
        </w:rPr>
        <w:t>•  البطاقة التالفة في حالة بدل التالف، أو مستند يثبت الهوية في حالة بدل الفاقد.</w:t>
      </w:r>
    </w:p>
    <w:p w14:paraId="193F65AC" w14:textId="77777777" w:rsidR="00575E66" w:rsidRDefault="00000000">
      <w:pPr>
        <w:keepNext/>
        <w:keepLines/>
        <w:bidi/>
        <w:spacing w:before="140"/>
        <w:jc w:val="right"/>
      </w:pPr>
      <w:r>
        <w:rPr>
          <w:rFonts w:eastAsia="Arial" w:cs="Arial"/>
          <w:b/>
          <w:color w:val="1F4E78"/>
          <w:sz w:val="25"/>
          <w:rtl/>
        </w:rPr>
        <w:t>خطوات التقديم الإلكتروني</w:t>
      </w:r>
    </w:p>
    <w:p w14:paraId="302C3FB7" w14:textId="77777777" w:rsidR="00575E66" w:rsidRDefault="00000000">
      <w:pPr>
        <w:bidi/>
        <w:spacing w:line="293" w:lineRule="auto"/>
        <w:ind w:right="142" w:hanging="142"/>
        <w:jc w:val="right"/>
      </w:pPr>
      <w:r>
        <w:rPr>
          <w:rFonts w:eastAsia="Arial" w:cs="Arial"/>
          <w:color w:val="232323"/>
          <w:rtl/>
        </w:rPr>
        <w:t>1.  الدخول إلى بوابة مصر الرقمية أو موقع وزارة الداخلية واختيار خدمات الأحوال المدنية.</w:t>
      </w:r>
    </w:p>
    <w:p w14:paraId="2C952D38" w14:textId="77777777" w:rsidR="00575E66" w:rsidRDefault="00000000">
      <w:pPr>
        <w:bidi/>
        <w:spacing w:line="293" w:lineRule="auto"/>
        <w:ind w:right="142" w:hanging="142"/>
        <w:jc w:val="right"/>
      </w:pPr>
      <w:r>
        <w:rPr>
          <w:rFonts w:eastAsia="Arial" w:cs="Arial"/>
          <w:color w:val="232323"/>
          <w:rtl/>
        </w:rPr>
        <w:t>2.  اختيار نوع الطلب: تجديد، بدل فاقد، أو بدل تالف.</w:t>
      </w:r>
    </w:p>
    <w:p w14:paraId="71F479BC" w14:textId="77777777" w:rsidR="00575E66" w:rsidRDefault="00000000">
      <w:pPr>
        <w:bidi/>
        <w:spacing w:line="293" w:lineRule="auto"/>
        <w:ind w:right="142" w:hanging="142"/>
        <w:jc w:val="right"/>
      </w:pPr>
      <w:r>
        <w:rPr>
          <w:rFonts w:eastAsia="Arial" w:cs="Arial"/>
          <w:color w:val="232323"/>
          <w:rtl/>
        </w:rPr>
        <w:t>3.  تسجيل الدخول أو إنشاء حساب جديد، ثم إدخال البيانات بدقة.</w:t>
      </w:r>
    </w:p>
    <w:p w14:paraId="4AEF0A92" w14:textId="77777777" w:rsidR="00575E66" w:rsidRDefault="00000000">
      <w:pPr>
        <w:bidi/>
        <w:spacing w:line="293" w:lineRule="auto"/>
        <w:ind w:right="142" w:hanging="142"/>
        <w:jc w:val="right"/>
      </w:pPr>
      <w:r>
        <w:rPr>
          <w:rFonts w:eastAsia="Arial" w:cs="Arial"/>
          <w:color w:val="232323"/>
          <w:rtl/>
        </w:rPr>
        <w:t>4.  تحديد عنوان الاستلام وسداد الرسوم إلكترونيًا.</w:t>
      </w:r>
    </w:p>
    <w:p w14:paraId="4F7564D2" w14:textId="77777777" w:rsidR="00575E66" w:rsidRDefault="00000000">
      <w:pPr>
        <w:bidi/>
        <w:spacing w:line="293" w:lineRule="auto"/>
        <w:ind w:right="142" w:hanging="142"/>
        <w:jc w:val="right"/>
      </w:pPr>
      <w:r>
        <w:rPr>
          <w:rFonts w:eastAsia="Arial" w:cs="Arial"/>
          <w:color w:val="232323"/>
          <w:rtl/>
        </w:rPr>
        <w:lastRenderedPageBreak/>
        <w:t>5.  الاحتفاظ برقم الطلب لمتابعة حالة التنفيذ.</w:t>
      </w:r>
    </w:p>
    <w:p w14:paraId="65A9A7B3" w14:textId="77777777" w:rsidR="00575E66" w:rsidRDefault="00000000">
      <w:pPr>
        <w:keepNext/>
        <w:keepLines/>
        <w:bidi/>
        <w:spacing w:before="140"/>
        <w:jc w:val="right"/>
      </w:pPr>
      <w:r>
        <w:rPr>
          <w:rFonts w:eastAsia="Arial" w:cs="Arial"/>
          <w:b/>
          <w:color w:val="1F4E78"/>
          <w:sz w:val="25"/>
          <w:rtl/>
        </w:rPr>
        <w:t>غرامات التأخير المذكورة في البيانات</w:t>
      </w:r>
    </w:p>
    <w:p w14:paraId="38936EF2" w14:textId="77777777" w:rsidR="00575E66" w:rsidRDefault="00000000">
      <w:pPr>
        <w:bidi/>
        <w:spacing w:line="293" w:lineRule="auto"/>
        <w:ind w:right="142" w:hanging="142"/>
        <w:jc w:val="right"/>
      </w:pPr>
      <w:r>
        <w:rPr>
          <w:rFonts w:eastAsia="Arial" w:cs="Arial"/>
          <w:color w:val="232323"/>
          <w:rtl/>
        </w:rPr>
        <w:t>•  100 جنيه عند التأخر عن استخراج البطاقة بعد بلوغ السن القانوني.</w:t>
      </w:r>
    </w:p>
    <w:p w14:paraId="0B14097E" w14:textId="77777777" w:rsidR="00575E66" w:rsidRDefault="00000000">
      <w:pPr>
        <w:bidi/>
        <w:spacing w:line="293" w:lineRule="auto"/>
        <w:ind w:right="142" w:hanging="142"/>
        <w:jc w:val="right"/>
      </w:pPr>
      <w:r>
        <w:rPr>
          <w:rFonts w:eastAsia="Arial" w:cs="Arial"/>
          <w:color w:val="232323"/>
          <w:rtl/>
        </w:rPr>
        <w:t>•  100 جنيه عند التعامل ببطاقة منتهية أمام الجهات الرسمية.</w:t>
      </w:r>
    </w:p>
    <w:p w14:paraId="1ABCD681" w14:textId="77777777" w:rsidR="00575E66" w:rsidRDefault="00000000">
      <w:pPr>
        <w:bidi/>
        <w:spacing w:line="293" w:lineRule="auto"/>
        <w:ind w:right="142" w:hanging="142"/>
        <w:jc w:val="right"/>
      </w:pPr>
      <w:r>
        <w:rPr>
          <w:rFonts w:eastAsia="Arial" w:cs="Arial"/>
          <w:color w:val="232323"/>
          <w:rtl/>
        </w:rPr>
        <w:t>•  50 جنيهًا عند عدم تحديث البيانات بعد تغيرها، مثل المهنة أو الزواج أو محل الإقامة.</w:t>
      </w:r>
    </w:p>
    <w:p w14:paraId="597DE163" w14:textId="77777777" w:rsidR="00575E66" w:rsidRDefault="00000000">
      <w:pPr>
        <w:bidi/>
        <w:spacing w:line="293" w:lineRule="auto"/>
        <w:ind w:right="142" w:hanging="142"/>
        <w:jc w:val="right"/>
      </w:pPr>
      <w:r>
        <w:rPr>
          <w:rFonts w:eastAsia="Arial" w:cs="Arial"/>
          <w:color w:val="232323"/>
          <w:rtl/>
        </w:rPr>
        <w:t>•  50 جنيهًا عند التأخر في استخراج بدل فاقد لأكثر من 15 يومًا من تاريخ تحرير المحضر.</w:t>
      </w:r>
    </w:p>
    <w:tbl>
      <w:tblPr>
        <w:tblStyle w:val="TableGrid"/>
        <w:bidiVisual/>
        <w:tblW w:w="0" w:type="auto"/>
        <w:jc w:val="center"/>
        <w:tblLook w:val="04A0" w:firstRow="1" w:lastRow="0" w:firstColumn="1" w:lastColumn="0" w:noHBand="0" w:noVBand="1"/>
      </w:tblPr>
      <w:tblGrid>
        <w:gridCol w:w="10370"/>
      </w:tblGrid>
      <w:tr w:rsidR="00575E66" w14:paraId="2437D4B7" w14:textId="77777777">
        <w:trPr>
          <w:jc w:val="center"/>
        </w:trPr>
        <w:tc>
          <w:tcPr>
            <w:tcW w:w="10370" w:type="dxa"/>
            <w:shd w:val="clear" w:color="auto" w:fill="EEF4F8"/>
            <w:tcMar>
              <w:top w:w="90" w:type="dxa"/>
              <w:left w:w="100" w:type="dxa"/>
              <w:bottom w:w="90" w:type="dxa"/>
              <w:right w:w="100" w:type="dxa"/>
            </w:tcMar>
            <w:vAlign w:val="center"/>
          </w:tcPr>
          <w:p w14:paraId="4D3C7A97" w14:textId="77777777" w:rsidR="00575E66" w:rsidRDefault="00000000">
            <w:pPr>
              <w:bidi/>
              <w:spacing w:after="0" w:line="252" w:lineRule="auto"/>
              <w:jc w:val="right"/>
            </w:pPr>
            <w:r>
              <w:rPr>
                <w:rFonts w:eastAsia="Arial" w:cs="Arial"/>
                <w:sz w:val="20"/>
                <w:rtl/>
              </w:rPr>
              <w:t>خدمة المساعدة</w:t>
            </w:r>
            <w:r>
              <w:rPr>
                <w:rFonts w:eastAsia="Arial" w:cs="Arial"/>
                <w:sz w:val="20"/>
                <w:rtl/>
              </w:rPr>
              <w:br/>
              <w:t>ورد في الملف رقما الخط الساخن 15340 و16582 لخدمات الأحوال المدنية المتنقلة، ورقم 15999 للاستفسار عن خدمات مصر الرقمية. يُفضل التأكد من الرقم والخدمة قبل الاتصال.</w:t>
            </w:r>
          </w:p>
        </w:tc>
      </w:tr>
    </w:tbl>
    <w:p w14:paraId="0CE82C80" w14:textId="77777777" w:rsidR="00575E66" w:rsidRDefault="00575E66">
      <w:pPr>
        <w:spacing w:after="40"/>
      </w:pPr>
    </w:p>
    <w:p w14:paraId="41FFF0EF"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02  شهادة الميلاد المميكنة  </w:t>
      </w:r>
    </w:p>
    <w:tbl>
      <w:tblPr>
        <w:tblStyle w:val="TableGrid"/>
        <w:bidiVisual/>
        <w:tblW w:w="0" w:type="auto"/>
        <w:jc w:val="center"/>
        <w:tblLook w:val="04A0" w:firstRow="1" w:lastRow="0" w:firstColumn="1" w:lastColumn="0" w:noHBand="0" w:noVBand="1"/>
      </w:tblPr>
      <w:tblGrid>
        <w:gridCol w:w="5185"/>
        <w:gridCol w:w="5185"/>
      </w:tblGrid>
      <w:tr w:rsidR="00575E66" w14:paraId="751124C8" w14:textId="77777777">
        <w:trPr>
          <w:tblHeader/>
          <w:jc w:val="center"/>
        </w:trPr>
        <w:tc>
          <w:tcPr>
            <w:tcW w:w="5185" w:type="dxa"/>
            <w:shd w:val="clear" w:color="auto" w:fill="1F4E78"/>
            <w:tcMar>
              <w:top w:w="90" w:type="dxa"/>
              <w:left w:w="100" w:type="dxa"/>
              <w:bottom w:w="90" w:type="dxa"/>
              <w:right w:w="100" w:type="dxa"/>
            </w:tcMar>
            <w:vAlign w:val="center"/>
          </w:tcPr>
          <w:p w14:paraId="12CAD0C7" w14:textId="77777777" w:rsidR="00575E66" w:rsidRDefault="00000000">
            <w:pPr>
              <w:bidi/>
              <w:spacing w:after="0" w:line="252" w:lineRule="auto"/>
              <w:jc w:val="center"/>
            </w:pPr>
            <w:r>
              <w:rPr>
                <w:rFonts w:eastAsia="Arial" w:cs="Arial"/>
                <w:b/>
                <w:color w:val="FFFFFF"/>
                <w:sz w:val="19"/>
                <w:rtl/>
              </w:rPr>
              <w:t>الرسوم التقريبية</w:t>
            </w:r>
          </w:p>
        </w:tc>
        <w:tc>
          <w:tcPr>
            <w:tcW w:w="5185" w:type="dxa"/>
            <w:shd w:val="clear" w:color="auto" w:fill="1F4E78"/>
            <w:tcMar>
              <w:top w:w="90" w:type="dxa"/>
              <w:left w:w="100" w:type="dxa"/>
              <w:bottom w:w="90" w:type="dxa"/>
              <w:right w:w="100" w:type="dxa"/>
            </w:tcMar>
            <w:vAlign w:val="center"/>
          </w:tcPr>
          <w:p w14:paraId="09B80E81" w14:textId="77777777" w:rsidR="00575E66" w:rsidRDefault="00000000">
            <w:pPr>
              <w:bidi/>
              <w:spacing w:after="0" w:line="252" w:lineRule="auto"/>
              <w:jc w:val="center"/>
            </w:pPr>
            <w:r>
              <w:rPr>
                <w:rFonts w:eastAsia="Arial" w:cs="Arial"/>
                <w:b/>
                <w:color w:val="FFFFFF"/>
                <w:sz w:val="19"/>
                <w:rtl/>
              </w:rPr>
              <w:t>من 25 إلى 50 جنيهًا بحسب نوع النسخة، جهة الاستخراج، ورسوم الخدمة.</w:t>
            </w:r>
          </w:p>
        </w:tc>
      </w:tr>
      <w:tr w:rsidR="00575E66" w14:paraId="308EBCBD" w14:textId="77777777">
        <w:trPr>
          <w:jc w:val="center"/>
        </w:trPr>
        <w:tc>
          <w:tcPr>
            <w:tcW w:w="5185" w:type="dxa"/>
            <w:tcMar>
              <w:top w:w="90" w:type="dxa"/>
              <w:left w:w="100" w:type="dxa"/>
              <w:bottom w:w="90" w:type="dxa"/>
              <w:right w:w="100" w:type="dxa"/>
            </w:tcMar>
            <w:vAlign w:val="center"/>
          </w:tcPr>
          <w:p w14:paraId="2DBCF628" w14:textId="77777777" w:rsidR="00575E66" w:rsidRDefault="00000000">
            <w:pPr>
              <w:bidi/>
              <w:spacing w:after="0" w:line="252" w:lineRule="auto"/>
              <w:jc w:val="right"/>
            </w:pPr>
            <w:r>
              <w:rPr>
                <w:rFonts w:eastAsia="Arial" w:cs="Arial"/>
                <w:sz w:val="18"/>
                <w:rtl/>
              </w:rPr>
              <w:t>مدة التنفيذ</w:t>
            </w:r>
          </w:p>
        </w:tc>
        <w:tc>
          <w:tcPr>
            <w:tcW w:w="5185" w:type="dxa"/>
            <w:tcMar>
              <w:top w:w="90" w:type="dxa"/>
              <w:left w:w="100" w:type="dxa"/>
              <w:bottom w:w="90" w:type="dxa"/>
              <w:right w:w="100" w:type="dxa"/>
            </w:tcMar>
            <w:vAlign w:val="center"/>
          </w:tcPr>
          <w:p w14:paraId="453C2CC8" w14:textId="77777777" w:rsidR="00575E66" w:rsidRDefault="00000000">
            <w:pPr>
              <w:bidi/>
              <w:spacing w:after="0" w:line="252" w:lineRule="auto"/>
              <w:jc w:val="right"/>
            </w:pPr>
            <w:r>
              <w:rPr>
                <w:rFonts w:eastAsia="Arial" w:cs="Arial"/>
                <w:sz w:val="18"/>
                <w:rtl/>
              </w:rPr>
              <w:t>فوريًا من بعض السجلات والماكينات، وقد تصل إلى يومين عند التقديم الإلكتروني.</w:t>
            </w:r>
          </w:p>
        </w:tc>
      </w:tr>
      <w:tr w:rsidR="00575E66" w14:paraId="73513C06" w14:textId="77777777">
        <w:trPr>
          <w:jc w:val="center"/>
        </w:trPr>
        <w:tc>
          <w:tcPr>
            <w:tcW w:w="5185" w:type="dxa"/>
            <w:shd w:val="clear" w:color="auto" w:fill="EEF4F8"/>
            <w:tcMar>
              <w:top w:w="90" w:type="dxa"/>
              <w:left w:w="100" w:type="dxa"/>
              <w:bottom w:w="90" w:type="dxa"/>
              <w:right w:w="100" w:type="dxa"/>
            </w:tcMar>
            <w:vAlign w:val="center"/>
          </w:tcPr>
          <w:p w14:paraId="6EEB6E75" w14:textId="77777777" w:rsidR="00575E66" w:rsidRDefault="00000000">
            <w:pPr>
              <w:bidi/>
              <w:spacing w:after="0" w:line="252" w:lineRule="auto"/>
              <w:jc w:val="right"/>
            </w:pPr>
            <w:r>
              <w:rPr>
                <w:rFonts w:eastAsia="Arial" w:cs="Arial"/>
                <w:sz w:val="18"/>
                <w:rtl/>
              </w:rPr>
              <w:t>أماكن الاستخراج</w:t>
            </w:r>
          </w:p>
        </w:tc>
        <w:tc>
          <w:tcPr>
            <w:tcW w:w="5185" w:type="dxa"/>
            <w:shd w:val="clear" w:color="auto" w:fill="EEF4F8"/>
            <w:tcMar>
              <w:top w:w="90" w:type="dxa"/>
              <w:left w:w="100" w:type="dxa"/>
              <w:bottom w:w="90" w:type="dxa"/>
              <w:right w:w="100" w:type="dxa"/>
            </w:tcMar>
            <w:vAlign w:val="center"/>
          </w:tcPr>
          <w:p w14:paraId="58F96980" w14:textId="77777777" w:rsidR="00575E66" w:rsidRDefault="00000000">
            <w:pPr>
              <w:bidi/>
              <w:spacing w:after="0" w:line="252" w:lineRule="auto"/>
              <w:jc w:val="right"/>
            </w:pPr>
            <w:r>
              <w:rPr>
                <w:rFonts w:eastAsia="Arial" w:cs="Arial"/>
                <w:sz w:val="18"/>
                <w:rtl/>
              </w:rPr>
              <w:t>السجل المدني، مكاتب البريد، الماكينات الذكية، موقع وزارة الداخلية، ومنصة مصر الرقمية.</w:t>
            </w:r>
          </w:p>
        </w:tc>
      </w:tr>
    </w:tbl>
    <w:p w14:paraId="0E789AEF" w14:textId="77777777" w:rsidR="00575E66" w:rsidRDefault="00575E66">
      <w:pPr>
        <w:spacing w:after="40"/>
      </w:pPr>
    </w:p>
    <w:p w14:paraId="43DC73E7" w14:textId="77777777" w:rsidR="00575E66" w:rsidRDefault="00000000">
      <w:pPr>
        <w:keepNext/>
        <w:keepLines/>
        <w:bidi/>
        <w:spacing w:before="140"/>
        <w:jc w:val="right"/>
      </w:pPr>
      <w:r>
        <w:rPr>
          <w:rFonts w:eastAsia="Arial" w:cs="Arial"/>
          <w:b/>
          <w:color w:val="1F4E78"/>
          <w:sz w:val="25"/>
          <w:rtl/>
        </w:rPr>
        <w:t>المستندات والإجراءات</w:t>
      </w:r>
    </w:p>
    <w:p w14:paraId="7B573DC8" w14:textId="77777777" w:rsidR="00575E66" w:rsidRDefault="00000000">
      <w:pPr>
        <w:bidi/>
        <w:spacing w:line="293" w:lineRule="auto"/>
        <w:ind w:right="142" w:hanging="142"/>
        <w:jc w:val="right"/>
      </w:pPr>
      <w:r>
        <w:rPr>
          <w:rFonts w:eastAsia="Arial" w:cs="Arial"/>
          <w:color w:val="232323"/>
          <w:rtl/>
        </w:rPr>
        <w:t>•  تقديم نموذج 40 عند طلب صورة وثيقة من السجل المدني.</w:t>
      </w:r>
    </w:p>
    <w:p w14:paraId="5CEA0BD4" w14:textId="77777777" w:rsidR="00575E66" w:rsidRDefault="00000000">
      <w:pPr>
        <w:bidi/>
        <w:spacing w:line="293" w:lineRule="auto"/>
        <w:ind w:right="142" w:hanging="142"/>
        <w:jc w:val="right"/>
      </w:pPr>
      <w:r>
        <w:rPr>
          <w:rFonts w:eastAsia="Arial" w:cs="Arial"/>
          <w:color w:val="232323"/>
          <w:rtl/>
        </w:rPr>
        <w:t>•  في حالة وجود اختلاف أو تعذر الاستدلال على البيانات، قد يُطلب مستخرج ورقي قديم أو صورة معتمدة للتصحيح.</w:t>
      </w:r>
    </w:p>
    <w:p w14:paraId="19D4ACB1" w14:textId="77777777" w:rsidR="00575E66" w:rsidRDefault="00000000">
      <w:pPr>
        <w:bidi/>
        <w:spacing w:line="293" w:lineRule="auto"/>
        <w:ind w:right="142" w:hanging="142"/>
        <w:jc w:val="right"/>
      </w:pPr>
      <w:r>
        <w:rPr>
          <w:rFonts w:eastAsia="Arial" w:cs="Arial"/>
          <w:color w:val="232323"/>
          <w:rtl/>
        </w:rPr>
        <w:t>•  يمكن استخراج الشهادة لصاحبها أو لعدد من الأقارب، مثل الأب، الأم، الزوج أو الزوجة، الأبناء، الإخوة، والجد أو العم أو الخال.</w:t>
      </w:r>
    </w:p>
    <w:p w14:paraId="0EF1D2A1" w14:textId="77777777" w:rsidR="00575E66" w:rsidRDefault="00000000">
      <w:pPr>
        <w:keepNext/>
        <w:keepLines/>
        <w:bidi/>
        <w:spacing w:before="140"/>
        <w:jc w:val="right"/>
      </w:pPr>
      <w:r>
        <w:rPr>
          <w:rFonts w:eastAsia="Arial" w:cs="Arial"/>
          <w:b/>
          <w:color w:val="1F4E78"/>
          <w:sz w:val="25"/>
          <w:rtl/>
        </w:rPr>
        <w:t>الاستخراج أونلاين</w:t>
      </w:r>
    </w:p>
    <w:p w14:paraId="6E2A132C" w14:textId="77777777" w:rsidR="00575E66" w:rsidRDefault="00000000">
      <w:pPr>
        <w:bidi/>
        <w:spacing w:line="293" w:lineRule="auto"/>
        <w:ind w:right="142" w:hanging="142"/>
        <w:jc w:val="right"/>
      </w:pPr>
      <w:r>
        <w:rPr>
          <w:rFonts w:eastAsia="Arial" w:cs="Arial"/>
          <w:color w:val="232323"/>
          <w:rtl/>
        </w:rPr>
        <w:t>1.  اختيار خدمات الأحوال المدنية ثم خدمة استخراج شهادة ميلاد.</w:t>
      </w:r>
    </w:p>
    <w:p w14:paraId="5F2E7106" w14:textId="77777777" w:rsidR="00575E66" w:rsidRDefault="00000000">
      <w:pPr>
        <w:bidi/>
        <w:spacing w:line="293" w:lineRule="auto"/>
        <w:ind w:right="142" w:hanging="142"/>
        <w:jc w:val="right"/>
      </w:pPr>
      <w:r>
        <w:rPr>
          <w:rFonts w:eastAsia="Arial" w:cs="Arial"/>
          <w:color w:val="232323"/>
          <w:rtl/>
        </w:rPr>
        <w:t>2.  تسجيل الدخول وإدخال بيانات صاحب الشهادة بدقة.</w:t>
      </w:r>
    </w:p>
    <w:p w14:paraId="13B2DEB4" w14:textId="77777777" w:rsidR="00575E66" w:rsidRDefault="00000000">
      <w:pPr>
        <w:bidi/>
        <w:spacing w:line="293" w:lineRule="auto"/>
        <w:ind w:right="142" w:hanging="142"/>
        <w:jc w:val="right"/>
      </w:pPr>
      <w:r>
        <w:rPr>
          <w:rFonts w:eastAsia="Arial" w:cs="Arial"/>
          <w:color w:val="232323"/>
          <w:rtl/>
        </w:rPr>
        <w:t>3.  تحديد عدد النسخ وعنوان الاستلام.</w:t>
      </w:r>
    </w:p>
    <w:p w14:paraId="50166BF7" w14:textId="77777777" w:rsidR="00575E66" w:rsidRDefault="00000000">
      <w:pPr>
        <w:bidi/>
        <w:spacing w:line="293" w:lineRule="auto"/>
        <w:ind w:right="142" w:hanging="142"/>
        <w:jc w:val="right"/>
      </w:pPr>
      <w:r>
        <w:rPr>
          <w:rFonts w:eastAsia="Arial" w:cs="Arial"/>
          <w:color w:val="232323"/>
          <w:rtl/>
        </w:rPr>
        <w:t>4.  سداد الرسوم إلكترونيًا وانتظار التوصيل.</w:t>
      </w:r>
    </w:p>
    <w:p w14:paraId="0738D500" w14:textId="77777777" w:rsidR="00575E66" w:rsidRDefault="00000000">
      <w:pPr>
        <w:keepNext/>
        <w:keepLines/>
        <w:bidi/>
        <w:spacing w:before="140"/>
        <w:jc w:val="right"/>
      </w:pPr>
      <w:r>
        <w:rPr>
          <w:rFonts w:eastAsia="Arial" w:cs="Arial"/>
          <w:b/>
          <w:color w:val="1F4E78"/>
          <w:sz w:val="25"/>
          <w:rtl/>
        </w:rPr>
        <w:t>قيد المواليد الجدد</w:t>
      </w:r>
    </w:p>
    <w:p w14:paraId="2A50148D" w14:textId="77777777" w:rsidR="00575E66" w:rsidRDefault="00000000">
      <w:pPr>
        <w:bidi/>
        <w:spacing w:line="293" w:lineRule="auto"/>
        <w:jc w:val="right"/>
      </w:pPr>
      <w:r>
        <w:rPr>
          <w:rFonts w:eastAsia="Arial" w:cs="Arial"/>
          <w:color w:val="232323"/>
          <w:rtl/>
        </w:rPr>
        <w:t>يجب التبليغ عن المولود داخل مصر خلال 15 يومًا من تاريخ الولادة في مكتب الصحة الذي حدثت في دائرته الواقعة. أما المواليد للمصريين في الخارج فيُبلغ عنهم خلال 3 أشهر لدى القنصلية المصرية أو الجهة المختصة.</w:t>
      </w:r>
    </w:p>
    <w:p w14:paraId="5D313DDD" w14:textId="77777777" w:rsidR="00575E66" w:rsidRDefault="00000000">
      <w:pPr>
        <w:bidi/>
        <w:spacing w:line="293" w:lineRule="auto"/>
        <w:ind w:right="142" w:hanging="142"/>
        <w:jc w:val="right"/>
      </w:pPr>
      <w:r>
        <w:rPr>
          <w:rFonts w:eastAsia="Arial" w:cs="Arial"/>
          <w:color w:val="232323"/>
          <w:rtl/>
        </w:rPr>
        <w:t>•  يُقدَّم بلاغ الميلاد على النموذج المجاني بمكتب الصحة.</w:t>
      </w:r>
    </w:p>
    <w:p w14:paraId="451F1C8E" w14:textId="77777777" w:rsidR="00575E66" w:rsidRDefault="00000000">
      <w:pPr>
        <w:bidi/>
        <w:spacing w:line="293" w:lineRule="auto"/>
        <w:ind w:right="142" w:hanging="142"/>
        <w:jc w:val="right"/>
      </w:pPr>
      <w:r>
        <w:rPr>
          <w:rFonts w:eastAsia="Arial" w:cs="Arial"/>
          <w:color w:val="232323"/>
          <w:rtl/>
        </w:rPr>
        <w:t>•  تُرفق المستندات الدالة على صحة واقعة الميلاد وبيانات الوالدين ووثيقة العلاقة الزوجية.</w:t>
      </w:r>
    </w:p>
    <w:p w14:paraId="5597422F" w14:textId="77777777" w:rsidR="00575E66" w:rsidRDefault="00000000">
      <w:pPr>
        <w:bidi/>
        <w:spacing w:line="293" w:lineRule="auto"/>
        <w:ind w:right="142" w:hanging="142"/>
        <w:jc w:val="right"/>
      </w:pPr>
      <w:r>
        <w:rPr>
          <w:rFonts w:eastAsia="Arial" w:cs="Arial"/>
          <w:color w:val="232323"/>
          <w:rtl/>
        </w:rPr>
        <w:t>•  يتولى مكتب الصحة إرسال البيانات إلى السجل المدني لإدخالها وتخصيص الرقم القومي للمولود.</w:t>
      </w:r>
    </w:p>
    <w:p w14:paraId="26D2F3AC"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03  شهادة الوفاة  </w:t>
      </w:r>
    </w:p>
    <w:tbl>
      <w:tblPr>
        <w:tblStyle w:val="TableGrid"/>
        <w:bidiVisual/>
        <w:tblW w:w="0" w:type="auto"/>
        <w:jc w:val="center"/>
        <w:tblLook w:val="04A0" w:firstRow="1" w:lastRow="0" w:firstColumn="1" w:lastColumn="0" w:noHBand="0" w:noVBand="1"/>
      </w:tblPr>
      <w:tblGrid>
        <w:gridCol w:w="5185"/>
        <w:gridCol w:w="5185"/>
      </w:tblGrid>
      <w:tr w:rsidR="00575E66" w14:paraId="1AE32E57" w14:textId="77777777">
        <w:trPr>
          <w:tblHeader/>
          <w:jc w:val="center"/>
        </w:trPr>
        <w:tc>
          <w:tcPr>
            <w:tcW w:w="5185" w:type="dxa"/>
            <w:shd w:val="clear" w:color="auto" w:fill="1F4E78"/>
            <w:tcMar>
              <w:top w:w="90" w:type="dxa"/>
              <w:left w:w="100" w:type="dxa"/>
              <w:bottom w:w="90" w:type="dxa"/>
              <w:right w:w="100" w:type="dxa"/>
            </w:tcMar>
            <w:vAlign w:val="center"/>
          </w:tcPr>
          <w:p w14:paraId="05DAC4DC" w14:textId="77777777" w:rsidR="00575E66" w:rsidRDefault="00000000">
            <w:pPr>
              <w:bidi/>
              <w:spacing w:after="0" w:line="252" w:lineRule="auto"/>
              <w:jc w:val="center"/>
            </w:pPr>
            <w:r>
              <w:rPr>
                <w:rFonts w:eastAsia="Arial" w:cs="Arial"/>
                <w:b/>
                <w:color w:val="FFFFFF"/>
                <w:sz w:val="19"/>
                <w:rtl/>
              </w:rPr>
              <w:t>الرسوم التقريبية</w:t>
            </w:r>
          </w:p>
        </w:tc>
        <w:tc>
          <w:tcPr>
            <w:tcW w:w="5185" w:type="dxa"/>
            <w:shd w:val="clear" w:color="auto" w:fill="1F4E78"/>
            <w:tcMar>
              <w:top w:w="90" w:type="dxa"/>
              <w:left w:w="100" w:type="dxa"/>
              <w:bottom w:w="90" w:type="dxa"/>
              <w:right w:w="100" w:type="dxa"/>
            </w:tcMar>
            <w:vAlign w:val="center"/>
          </w:tcPr>
          <w:p w14:paraId="34BEE851" w14:textId="77777777" w:rsidR="00575E66" w:rsidRDefault="00000000">
            <w:pPr>
              <w:bidi/>
              <w:spacing w:after="0" w:line="252" w:lineRule="auto"/>
              <w:jc w:val="center"/>
            </w:pPr>
            <w:r>
              <w:rPr>
                <w:rFonts w:eastAsia="Arial" w:cs="Arial"/>
                <w:b/>
                <w:color w:val="FFFFFF"/>
                <w:sz w:val="19"/>
                <w:rtl/>
              </w:rPr>
              <w:t>25 جنيهًا للمرة الأولى، وقد تصل إلى 50 جنيهًا للمستخرجات اللاحقة أو الذكية.</w:t>
            </w:r>
          </w:p>
        </w:tc>
      </w:tr>
      <w:tr w:rsidR="00575E66" w14:paraId="408ED7E2" w14:textId="77777777">
        <w:trPr>
          <w:jc w:val="center"/>
        </w:trPr>
        <w:tc>
          <w:tcPr>
            <w:tcW w:w="5185" w:type="dxa"/>
            <w:tcMar>
              <w:top w:w="90" w:type="dxa"/>
              <w:left w:w="100" w:type="dxa"/>
              <w:bottom w:w="90" w:type="dxa"/>
              <w:right w:w="100" w:type="dxa"/>
            </w:tcMar>
            <w:vAlign w:val="center"/>
          </w:tcPr>
          <w:p w14:paraId="18757AF4" w14:textId="77777777" w:rsidR="00575E66" w:rsidRDefault="00000000">
            <w:pPr>
              <w:bidi/>
              <w:spacing w:after="0" w:line="252" w:lineRule="auto"/>
              <w:jc w:val="right"/>
            </w:pPr>
            <w:r>
              <w:rPr>
                <w:rFonts w:eastAsia="Arial" w:cs="Arial"/>
                <w:sz w:val="18"/>
                <w:rtl/>
              </w:rPr>
              <w:t>المستندات</w:t>
            </w:r>
          </w:p>
        </w:tc>
        <w:tc>
          <w:tcPr>
            <w:tcW w:w="5185" w:type="dxa"/>
            <w:tcMar>
              <w:top w:w="90" w:type="dxa"/>
              <w:left w:w="100" w:type="dxa"/>
              <w:bottom w:w="90" w:type="dxa"/>
              <w:right w:w="100" w:type="dxa"/>
            </w:tcMar>
            <w:vAlign w:val="center"/>
          </w:tcPr>
          <w:p w14:paraId="6DFA90B8" w14:textId="77777777" w:rsidR="00575E66" w:rsidRDefault="00000000">
            <w:pPr>
              <w:bidi/>
              <w:spacing w:after="0" w:line="252" w:lineRule="auto"/>
              <w:jc w:val="right"/>
            </w:pPr>
            <w:r>
              <w:rPr>
                <w:rFonts w:eastAsia="Arial" w:cs="Arial"/>
                <w:sz w:val="18"/>
                <w:rtl/>
              </w:rPr>
              <w:t>بيانات أو بطاقة الرقم القومي للمتوفى، وبطاقة إثبات شخصية لمقدم الطلب.</w:t>
            </w:r>
          </w:p>
        </w:tc>
      </w:tr>
      <w:tr w:rsidR="00575E66" w14:paraId="5E5F3067" w14:textId="77777777">
        <w:trPr>
          <w:jc w:val="center"/>
        </w:trPr>
        <w:tc>
          <w:tcPr>
            <w:tcW w:w="5185" w:type="dxa"/>
            <w:shd w:val="clear" w:color="auto" w:fill="EEF4F8"/>
            <w:tcMar>
              <w:top w:w="90" w:type="dxa"/>
              <w:left w:w="100" w:type="dxa"/>
              <w:bottom w:w="90" w:type="dxa"/>
              <w:right w:w="100" w:type="dxa"/>
            </w:tcMar>
            <w:vAlign w:val="center"/>
          </w:tcPr>
          <w:p w14:paraId="42FCC873" w14:textId="77777777" w:rsidR="00575E66" w:rsidRDefault="00000000">
            <w:pPr>
              <w:bidi/>
              <w:spacing w:after="0" w:line="252" w:lineRule="auto"/>
              <w:jc w:val="right"/>
            </w:pPr>
            <w:r>
              <w:rPr>
                <w:rFonts w:eastAsia="Arial" w:cs="Arial"/>
                <w:sz w:val="18"/>
                <w:rtl/>
              </w:rPr>
              <w:t>صفة مقدم الطلب</w:t>
            </w:r>
          </w:p>
        </w:tc>
        <w:tc>
          <w:tcPr>
            <w:tcW w:w="5185" w:type="dxa"/>
            <w:shd w:val="clear" w:color="auto" w:fill="EEF4F8"/>
            <w:tcMar>
              <w:top w:w="90" w:type="dxa"/>
              <w:left w:w="100" w:type="dxa"/>
              <w:bottom w:w="90" w:type="dxa"/>
              <w:right w:w="100" w:type="dxa"/>
            </w:tcMar>
            <w:vAlign w:val="center"/>
          </w:tcPr>
          <w:p w14:paraId="76A2CB53" w14:textId="77777777" w:rsidR="00575E66" w:rsidRDefault="00000000">
            <w:pPr>
              <w:bidi/>
              <w:spacing w:after="0" w:line="252" w:lineRule="auto"/>
              <w:jc w:val="right"/>
            </w:pPr>
            <w:r>
              <w:rPr>
                <w:rFonts w:eastAsia="Arial" w:cs="Arial"/>
                <w:sz w:val="18"/>
                <w:rtl/>
              </w:rPr>
              <w:t>يُشترط أن يكون من ذوي الصفة أو من الأقارب وفق قواعد الأحوال المدنية.</w:t>
            </w:r>
          </w:p>
        </w:tc>
      </w:tr>
    </w:tbl>
    <w:p w14:paraId="04D0C600" w14:textId="77777777" w:rsidR="00575E66" w:rsidRDefault="00575E66">
      <w:pPr>
        <w:spacing w:after="40"/>
      </w:pPr>
    </w:p>
    <w:p w14:paraId="584894A9" w14:textId="77777777" w:rsidR="00575E66" w:rsidRDefault="00000000">
      <w:pPr>
        <w:keepNext/>
        <w:keepLines/>
        <w:bidi/>
        <w:spacing w:before="140"/>
        <w:jc w:val="right"/>
      </w:pPr>
      <w:r>
        <w:rPr>
          <w:rFonts w:eastAsia="Arial" w:cs="Arial"/>
          <w:b/>
          <w:color w:val="1F4E78"/>
          <w:sz w:val="25"/>
          <w:rtl/>
        </w:rPr>
        <w:t>الإجراءات</w:t>
      </w:r>
    </w:p>
    <w:p w14:paraId="737C0D1B" w14:textId="77777777" w:rsidR="00575E66" w:rsidRDefault="00000000">
      <w:pPr>
        <w:bidi/>
        <w:spacing w:line="293" w:lineRule="auto"/>
        <w:ind w:right="142" w:hanging="142"/>
        <w:jc w:val="right"/>
      </w:pPr>
      <w:r>
        <w:rPr>
          <w:rFonts w:eastAsia="Arial" w:cs="Arial"/>
          <w:color w:val="232323"/>
          <w:rtl/>
        </w:rPr>
        <w:t>1.  الإبلاغ عن الوفاة في مكتب الصحة المختص واستكمال إجراءات القيد.</w:t>
      </w:r>
    </w:p>
    <w:p w14:paraId="790FAC5B" w14:textId="77777777" w:rsidR="00575E66" w:rsidRDefault="00000000">
      <w:pPr>
        <w:bidi/>
        <w:spacing w:line="293" w:lineRule="auto"/>
        <w:ind w:right="142" w:hanging="142"/>
        <w:jc w:val="right"/>
      </w:pPr>
      <w:r>
        <w:rPr>
          <w:rFonts w:eastAsia="Arial" w:cs="Arial"/>
          <w:color w:val="232323"/>
          <w:rtl/>
        </w:rPr>
        <w:t>2.  استخراج النسخة الأولى وفق الإجراءات المقررة.</w:t>
      </w:r>
    </w:p>
    <w:p w14:paraId="69542075" w14:textId="77777777" w:rsidR="00575E66" w:rsidRDefault="00000000">
      <w:pPr>
        <w:bidi/>
        <w:spacing w:line="293" w:lineRule="auto"/>
        <w:ind w:right="142" w:hanging="142"/>
        <w:jc w:val="right"/>
      </w:pPr>
      <w:r>
        <w:rPr>
          <w:rFonts w:eastAsia="Arial" w:cs="Arial"/>
          <w:color w:val="232323"/>
          <w:rtl/>
        </w:rPr>
        <w:t>3.  يمكن طلب مستخرج مميكن لاحقًا من السجل المدني أو من القنوات الإلكترونية المتاحة.</w:t>
      </w:r>
    </w:p>
    <w:p w14:paraId="5B6E1D04"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04  القيد العائلي  </w:t>
      </w:r>
    </w:p>
    <w:tbl>
      <w:tblPr>
        <w:tblStyle w:val="TableGrid"/>
        <w:bidiVisual/>
        <w:tblW w:w="0" w:type="auto"/>
        <w:jc w:val="center"/>
        <w:tblLook w:val="04A0" w:firstRow="1" w:lastRow="0" w:firstColumn="1" w:lastColumn="0" w:noHBand="0" w:noVBand="1"/>
      </w:tblPr>
      <w:tblGrid>
        <w:gridCol w:w="5185"/>
        <w:gridCol w:w="5185"/>
      </w:tblGrid>
      <w:tr w:rsidR="00575E66" w14:paraId="35CF8F81" w14:textId="77777777">
        <w:trPr>
          <w:tblHeader/>
          <w:jc w:val="center"/>
        </w:trPr>
        <w:tc>
          <w:tcPr>
            <w:tcW w:w="5185" w:type="dxa"/>
            <w:shd w:val="clear" w:color="auto" w:fill="1F4E78"/>
            <w:tcMar>
              <w:top w:w="90" w:type="dxa"/>
              <w:left w:w="100" w:type="dxa"/>
              <w:bottom w:w="90" w:type="dxa"/>
              <w:right w:w="100" w:type="dxa"/>
            </w:tcMar>
            <w:vAlign w:val="center"/>
          </w:tcPr>
          <w:p w14:paraId="2A5C0D9A" w14:textId="77777777" w:rsidR="00575E66" w:rsidRDefault="00000000">
            <w:pPr>
              <w:bidi/>
              <w:spacing w:after="0" w:line="252" w:lineRule="auto"/>
              <w:jc w:val="center"/>
            </w:pPr>
            <w:r>
              <w:rPr>
                <w:rFonts w:eastAsia="Arial" w:cs="Arial"/>
                <w:b/>
                <w:color w:val="FFFFFF"/>
                <w:sz w:val="19"/>
                <w:rtl/>
              </w:rPr>
              <w:t>الرسوم التقريبية</w:t>
            </w:r>
          </w:p>
        </w:tc>
        <w:tc>
          <w:tcPr>
            <w:tcW w:w="5185" w:type="dxa"/>
            <w:shd w:val="clear" w:color="auto" w:fill="1F4E78"/>
            <w:tcMar>
              <w:top w:w="90" w:type="dxa"/>
              <w:left w:w="100" w:type="dxa"/>
              <w:bottom w:w="90" w:type="dxa"/>
              <w:right w:w="100" w:type="dxa"/>
            </w:tcMar>
            <w:vAlign w:val="center"/>
          </w:tcPr>
          <w:p w14:paraId="28829D0C" w14:textId="77777777" w:rsidR="00575E66" w:rsidRDefault="00000000">
            <w:pPr>
              <w:bidi/>
              <w:spacing w:after="0" w:line="252" w:lineRule="auto"/>
              <w:jc w:val="center"/>
            </w:pPr>
            <w:r>
              <w:rPr>
                <w:rFonts w:eastAsia="Arial" w:cs="Arial"/>
                <w:b/>
                <w:color w:val="FFFFFF"/>
                <w:sz w:val="19"/>
                <w:rtl/>
              </w:rPr>
              <w:t>نحو 25 جنيهًا للقيد العادي، و65 جنيهًا تقريبًا للقيد المميكن.</w:t>
            </w:r>
          </w:p>
        </w:tc>
      </w:tr>
      <w:tr w:rsidR="00575E66" w14:paraId="7C0BF9F9" w14:textId="77777777">
        <w:trPr>
          <w:jc w:val="center"/>
        </w:trPr>
        <w:tc>
          <w:tcPr>
            <w:tcW w:w="5185" w:type="dxa"/>
            <w:tcMar>
              <w:top w:w="90" w:type="dxa"/>
              <w:left w:w="100" w:type="dxa"/>
              <w:bottom w:w="90" w:type="dxa"/>
              <w:right w:w="100" w:type="dxa"/>
            </w:tcMar>
            <w:vAlign w:val="center"/>
          </w:tcPr>
          <w:p w14:paraId="76C11FE7" w14:textId="77777777" w:rsidR="00575E66" w:rsidRDefault="00000000">
            <w:pPr>
              <w:bidi/>
              <w:spacing w:after="0" w:line="252" w:lineRule="auto"/>
              <w:jc w:val="right"/>
            </w:pPr>
            <w:r>
              <w:rPr>
                <w:rFonts w:eastAsia="Arial" w:cs="Arial"/>
                <w:sz w:val="18"/>
                <w:rtl/>
              </w:rPr>
              <w:t>شرط التقديم الإلكتروني</w:t>
            </w:r>
          </w:p>
        </w:tc>
        <w:tc>
          <w:tcPr>
            <w:tcW w:w="5185" w:type="dxa"/>
            <w:tcMar>
              <w:top w:w="90" w:type="dxa"/>
              <w:left w:w="100" w:type="dxa"/>
              <w:bottom w:w="90" w:type="dxa"/>
              <w:right w:w="100" w:type="dxa"/>
            </w:tcMar>
            <w:vAlign w:val="center"/>
          </w:tcPr>
          <w:p w14:paraId="69F1CB2A" w14:textId="77777777" w:rsidR="00575E66" w:rsidRDefault="00000000">
            <w:pPr>
              <w:bidi/>
              <w:spacing w:after="0" w:line="252" w:lineRule="auto"/>
              <w:jc w:val="right"/>
            </w:pPr>
            <w:r>
              <w:rPr>
                <w:rFonts w:eastAsia="Arial" w:cs="Arial"/>
                <w:sz w:val="18"/>
                <w:rtl/>
              </w:rPr>
              <w:t>أن يكون القيد العائلي قد سبق استخراجه مميكنًا مرة واحدة على الأقل.</w:t>
            </w:r>
          </w:p>
        </w:tc>
      </w:tr>
      <w:tr w:rsidR="00575E66" w14:paraId="7C48731C" w14:textId="77777777">
        <w:trPr>
          <w:jc w:val="center"/>
        </w:trPr>
        <w:tc>
          <w:tcPr>
            <w:tcW w:w="5185" w:type="dxa"/>
            <w:shd w:val="clear" w:color="auto" w:fill="EEF4F8"/>
            <w:tcMar>
              <w:top w:w="90" w:type="dxa"/>
              <w:left w:w="100" w:type="dxa"/>
              <w:bottom w:w="90" w:type="dxa"/>
              <w:right w:w="100" w:type="dxa"/>
            </w:tcMar>
            <w:vAlign w:val="center"/>
          </w:tcPr>
          <w:p w14:paraId="7281BEFD" w14:textId="77777777" w:rsidR="00575E66" w:rsidRDefault="00000000">
            <w:pPr>
              <w:bidi/>
              <w:spacing w:after="0" w:line="252" w:lineRule="auto"/>
              <w:jc w:val="right"/>
            </w:pPr>
            <w:r>
              <w:rPr>
                <w:rFonts w:eastAsia="Arial" w:cs="Arial"/>
                <w:sz w:val="18"/>
                <w:rtl/>
              </w:rPr>
              <w:t>مدة تقديم الطلب</w:t>
            </w:r>
          </w:p>
        </w:tc>
        <w:tc>
          <w:tcPr>
            <w:tcW w:w="5185" w:type="dxa"/>
            <w:shd w:val="clear" w:color="auto" w:fill="EEF4F8"/>
            <w:tcMar>
              <w:top w:w="90" w:type="dxa"/>
              <w:left w:w="100" w:type="dxa"/>
              <w:bottom w:w="90" w:type="dxa"/>
              <w:right w:w="100" w:type="dxa"/>
            </w:tcMar>
            <w:vAlign w:val="center"/>
          </w:tcPr>
          <w:p w14:paraId="7688E1B9" w14:textId="77777777" w:rsidR="00575E66" w:rsidRDefault="00000000">
            <w:pPr>
              <w:bidi/>
              <w:spacing w:after="0" w:line="252" w:lineRule="auto"/>
              <w:jc w:val="right"/>
            </w:pPr>
            <w:r>
              <w:rPr>
                <w:rFonts w:eastAsia="Arial" w:cs="Arial"/>
                <w:sz w:val="18"/>
                <w:rtl/>
              </w:rPr>
              <w:t>قد يستغرق إدخال الطلب إلكترونيًا نحو 15 دقيقة عند اكتمال البيانات.</w:t>
            </w:r>
          </w:p>
        </w:tc>
      </w:tr>
    </w:tbl>
    <w:p w14:paraId="0274F196" w14:textId="77777777" w:rsidR="00575E66" w:rsidRDefault="00575E66">
      <w:pPr>
        <w:spacing w:after="40"/>
      </w:pPr>
    </w:p>
    <w:p w14:paraId="5B64B712" w14:textId="77777777" w:rsidR="00575E66" w:rsidRDefault="00000000">
      <w:pPr>
        <w:keepNext/>
        <w:keepLines/>
        <w:bidi/>
        <w:spacing w:before="140"/>
        <w:jc w:val="right"/>
      </w:pPr>
      <w:r>
        <w:rPr>
          <w:rFonts w:eastAsia="Arial" w:cs="Arial"/>
          <w:b/>
          <w:color w:val="1F4E78"/>
          <w:sz w:val="25"/>
          <w:rtl/>
        </w:rPr>
        <w:t>المستندات المطلوبة</w:t>
      </w:r>
    </w:p>
    <w:p w14:paraId="41D0147E" w14:textId="77777777" w:rsidR="00575E66" w:rsidRDefault="00000000">
      <w:pPr>
        <w:bidi/>
        <w:spacing w:line="293" w:lineRule="auto"/>
        <w:ind w:right="142" w:hanging="142"/>
        <w:jc w:val="right"/>
      </w:pPr>
      <w:r>
        <w:rPr>
          <w:rFonts w:eastAsia="Arial" w:cs="Arial"/>
          <w:color w:val="232323"/>
          <w:rtl/>
        </w:rPr>
        <w:t>•  نموذج 40 قيد عائلي.</w:t>
      </w:r>
    </w:p>
    <w:p w14:paraId="66AF0647" w14:textId="77777777" w:rsidR="00575E66" w:rsidRDefault="00000000">
      <w:pPr>
        <w:bidi/>
        <w:spacing w:line="293" w:lineRule="auto"/>
        <w:ind w:right="142" w:hanging="142"/>
        <w:jc w:val="right"/>
      </w:pPr>
      <w:r>
        <w:rPr>
          <w:rFonts w:eastAsia="Arial" w:cs="Arial"/>
          <w:color w:val="232323"/>
          <w:rtl/>
        </w:rPr>
        <w:t>•  صورة بطاقة الرقم القومي لمقدم الطلب والزوجين.</w:t>
      </w:r>
    </w:p>
    <w:p w14:paraId="6390D032" w14:textId="77777777" w:rsidR="00575E66" w:rsidRDefault="00000000">
      <w:pPr>
        <w:bidi/>
        <w:spacing w:line="293" w:lineRule="auto"/>
        <w:ind w:right="142" w:hanging="142"/>
        <w:jc w:val="right"/>
      </w:pPr>
      <w:r>
        <w:rPr>
          <w:rFonts w:eastAsia="Arial" w:cs="Arial"/>
          <w:color w:val="232323"/>
          <w:rtl/>
        </w:rPr>
        <w:t>•  صورة مميكنة من وثيقة الزواج أو الطلاق.</w:t>
      </w:r>
    </w:p>
    <w:p w14:paraId="458FF86A" w14:textId="77777777" w:rsidR="00575E66" w:rsidRDefault="00000000">
      <w:pPr>
        <w:bidi/>
        <w:spacing w:line="293" w:lineRule="auto"/>
        <w:ind w:right="142" w:hanging="142"/>
        <w:jc w:val="right"/>
      </w:pPr>
      <w:r>
        <w:rPr>
          <w:rFonts w:eastAsia="Arial" w:cs="Arial"/>
          <w:color w:val="232323"/>
          <w:rtl/>
        </w:rPr>
        <w:t>•  صور مميكنة من شهادات ميلاد جميع الأبناء.</w:t>
      </w:r>
    </w:p>
    <w:p w14:paraId="3F39C3B7" w14:textId="77777777" w:rsidR="00575E66" w:rsidRDefault="00000000">
      <w:pPr>
        <w:bidi/>
        <w:spacing w:line="293" w:lineRule="auto"/>
        <w:ind w:right="142" w:hanging="142"/>
        <w:jc w:val="right"/>
      </w:pPr>
      <w:r>
        <w:rPr>
          <w:rFonts w:eastAsia="Arial" w:cs="Arial"/>
          <w:color w:val="232323"/>
          <w:rtl/>
        </w:rPr>
        <w:t>•  صور شهادات الوفاة المميكنة لأي فرد متوفى من الأسرة.</w:t>
      </w:r>
    </w:p>
    <w:p w14:paraId="261608B7" w14:textId="77777777" w:rsidR="00575E66" w:rsidRDefault="00000000">
      <w:pPr>
        <w:keepNext/>
        <w:keepLines/>
        <w:bidi/>
        <w:spacing w:before="140"/>
        <w:jc w:val="right"/>
      </w:pPr>
      <w:r>
        <w:rPr>
          <w:rFonts w:eastAsia="Arial" w:cs="Arial"/>
          <w:b/>
          <w:color w:val="1F4E78"/>
          <w:sz w:val="25"/>
          <w:rtl/>
        </w:rPr>
        <w:t>الشروط الأساسية للاستخراج الإلكتروني</w:t>
      </w:r>
    </w:p>
    <w:p w14:paraId="36592807" w14:textId="77777777" w:rsidR="00575E66" w:rsidRDefault="00000000">
      <w:pPr>
        <w:bidi/>
        <w:spacing w:line="293" w:lineRule="auto"/>
        <w:ind w:right="142" w:hanging="142"/>
        <w:jc w:val="right"/>
      </w:pPr>
      <w:r>
        <w:rPr>
          <w:rFonts w:eastAsia="Arial" w:cs="Arial"/>
          <w:color w:val="232323"/>
          <w:rtl/>
        </w:rPr>
        <w:t>•  أن تكون شهادات ميلاد أفراد الأسرة مميكنة.</w:t>
      </w:r>
    </w:p>
    <w:p w14:paraId="15615C54" w14:textId="77777777" w:rsidR="00575E66" w:rsidRDefault="00000000">
      <w:pPr>
        <w:bidi/>
        <w:spacing w:line="293" w:lineRule="auto"/>
        <w:ind w:right="142" w:hanging="142"/>
        <w:jc w:val="right"/>
      </w:pPr>
      <w:r>
        <w:rPr>
          <w:rFonts w:eastAsia="Arial" w:cs="Arial"/>
          <w:color w:val="232323"/>
          <w:rtl/>
        </w:rPr>
        <w:t>•  تحديث الحالة الاجتماعية للزوجين في بطاقة الرقم القومي.</w:t>
      </w:r>
    </w:p>
    <w:p w14:paraId="531FB671" w14:textId="77777777" w:rsidR="00575E66" w:rsidRDefault="00000000">
      <w:pPr>
        <w:bidi/>
        <w:spacing w:line="293" w:lineRule="auto"/>
        <w:ind w:right="142" w:hanging="142"/>
        <w:jc w:val="right"/>
      </w:pPr>
      <w:r>
        <w:rPr>
          <w:rFonts w:eastAsia="Arial" w:cs="Arial"/>
          <w:color w:val="232323"/>
          <w:rtl/>
        </w:rPr>
        <w:t>•  وجود وثيقة زواج مميكنة.</w:t>
      </w:r>
    </w:p>
    <w:p w14:paraId="02A6E22C" w14:textId="77777777" w:rsidR="00575E66" w:rsidRDefault="00000000">
      <w:pPr>
        <w:bidi/>
        <w:spacing w:line="293" w:lineRule="auto"/>
        <w:ind w:right="142" w:hanging="142"/>
        <w:jc w:val="right"/>
      </w:pPr>
      <w:r>
        <w:rPr>
          <w:rFonts w:eastAsia="Arial" w:cs="Arial"/>
          <w:color w:val="232323"/>
          <w:rtl/>
        </w:rPr>
        <w:t>•  أن يكون مقدم الطلب من الأقارب المسموح لهم قانونًا.</w:t>
      </w:r>
    </w:p>
    <w:p w14:paraId="573F72A5" w14:textId="77777777" w:rsidR="00575E66" w:rsidRDefault="00000000">
      <w:pPr>
        <w:bidi/>
        <w:spacing w:line="293" w:lineRule="auto"/>
        <w:ind w:right="142" w:hanging="142"/>
        <w:jc w:val="right"/>
      </w:pPr>
      <w:r>
        <w:rPr>
          <w:rFonts w:eastAsia="Arial" w:cs="Arial"/>
          <w:color w:val="232323"/>
          <w:rtl/>
        </w:rPr>
        <w:t>•  تسجيل بيانات الأبناء والزوجات وحالات الطلاق أو الوفاة بصورة مطابقة للوثائق الرسمية.</w:t>
      </w:r>
    </w:p>
    <w:p w14:paraId="381E1AC8" w14:textId="77777777" w:rsidR="00575E66" w:rsidRDefault="00000000">
      <w:pPr>
        <w:keepNext/>
        <w:keepLines/>
        <w:bidi/>
        <w:spacing w:before="140"/>
        <w:jc w:val="right"/>
      </w:pPr>
      <w:r>
        <w:rPr>
          <w:rFonts w:eastAsia="Arial" w:cs="Arial"/>
          <w:b/>
          <w:color w:val="1F4E78"/>
          <w:sz w:val="25"/>
          <w:rtl/>
        </w:rPr>
        <w:t>خطوات التقديم</w:t>
      </w:r>
    </w:p>
    <w:p w14:paraId="75F63847" w14:textId="77777777" w:rsidR="00575E66" w:rsidRDefault="00000000">
      <w:pPr>
        <w:bidi/>
        <w:spacing w:line="293" w:lineRule="auto"/>
        <w:ind w:right="142" w:hanging="142"/>
        <w:jc w:val="right"/>
      </w:pPr>
      <w:r>
        <w:rPr>
          <w:rFonts w:eastAsia="Arial" w:cs="Arial"/>
          <w:color w:val="232323"/>
          <w:rtl/>
        </w:rPr>
        <w:t>1.  الدخول إلى موقع وزارة الداخلية.</w:t>
      </w:r>
    </w:p>
    <w:p w14:paraId="01DA02E5" w14:textId="77777777" w:rsidR="00575E66" w:rsidRDefault="00000000">
      <w:pPr>
        <w:bidi/>
        <w:spacing w:line="293" w:lineRule="auto"/>
        <w:ind w:right="142" w:hanging="142"/>
        <w:jc w:val="right"/>
      </w:pPr>
      <w:r>
        <w:rPr>
          <w:rFonts w:eastAsia="Arial" w:cs="Arial"/>
          <w:color w:val="232323"/>
          <w:rtl/>
        </w:rPr>
        <w:t>2.  اختيار دليل الخدمات ثم الأحوال المدنية.</w:t>
      </w:r>
    </w:p>
    <w:p w14:paraId="23ADAB7D" w14:textId="77777777" w:rsidR="00575E66" w:rsidRDefault="00000000">
      <w:pPr>
        <w:bidi/>
        <w:spacing w:line="293" w:lineRule="auto"/>
        <w:ind w:right="142" w:hanging="142"/>
        <w:jc w:val="right"/>
      </w:pPr>
      <w:r>
        <w:rPr>
          <w:rFonts w:eastAsia="Arial" w:cs="Arial"/>
          <w:color w:val="232323"/>
          <w:rtl/>
        </w:rPr>
        <w:t>3.  اختيار خدمة القيد العائلي وتحديد عدد الأفراد.</w:t>
      </w:r>
    </w:p>
    <w:p w14:paraId="589898E7" w14:textId="77777777" w:rsidR="00575E66" w:rsidRDefault="00000000">
      <w:pPr>
        <w:bidi/>
        <w:spacing w:line="293" w:lineRule="auto"/>
        <w:ind w:right="142" w:hanging="142"/>
        <w:jc w:val="right"/>
      </w:pPr>
      <w:r>
        <w:rPr>
          <w:rFonts w:eastAsia="Arial" w:cs="Arial"/>
          <w:color w:val="232323"/>
          <w:rtl/>
        </w:rPr>
        <w:t>4.  إدخال بيانات الأسرة كاملة ومراجعتها.</w:t>
      </w:r>
    </w:p>
    <w:p w14:paraId="712EB320" w14:textId="77777777" w:rsidR="00575E66" w:rsidRDefault="00000000">
      <w:pPr>
        <w:bidi/>
        <w:spacing w:line="293" w:lineRule="auto"/>
        <w:ind w:right="142" w:hanging="142"/>
        <w:jc w:val="right"/>
      </w:pPr>
      <w:r>
        <w:rPr>
          <w:rFonts w:eastAsia="Arial" w:cs="Arial"/>
          <w:color w:val="232323"/>
          <w:rtl/>
        </w:rPr>
        <w:t>5.  اختيار وسيلة الدفع وإتمام الطلب.</w:t>
      </w:r>
    </w:p>
    <w:p w14:paraId="279AD155"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05  وثيقة الزواج أو الطلاق  </w:t>
      </w:r>
    </w:p>
    <w:tbl>
      <w:tblPr>
        <w:tblStyle w:val="TableGrid"/>
        <w:bidiVisual/>
        <w:tblW w:w="0" w:type="auto"/>
        <w:jc w:val="center"/>
        <w:tblLook w:val="04A0" w:firstRow="1" w:lastRow="0" w:firstColumn="1" w:lastColumn="0" w:noHBand="0" w:noVBand="1"/>
      </w:tblPr>
      <w:tblGrid>
        <w:gridCol w:w="5185"/>
        <w:gridCol w:w="5185"/>
      </w:tblGrid>
      <w:tr w:rsidR="00575E66" w14:paraId="71F51FB9" w14:textId="77777777">
        <w:trPr>
          <w:tblHeader/>
          <w:jc w:val="center"/>
        </w:trPr>
        <w:tc>
          <w:tcPr>
            <w:tcW w:w="5185" w:type="dxa"/>
            <w:shd w:val="clear" w:color="auto" w:fill="1F4E78"/>
            <w:tcMar>
              <w:top w:w="90" w:type="dxa"/>
              <w:left w:w="100" w:type="dxa"/>
              <w:bottom w:w="90" w:type="dxa"/>
              <w:right w:w="100" w:type="dxa"/>
            </w:tcMar>
            <w:vAlign w:val="center"/>
          </w:tcPr>
          <w:p w14:paraId="795D6359" w14:textId="77777777" w:rsidR="00575E66" w:rsidRDefault="00000000">
            <w:pPr>
              <w:bidi/>
              <w:spacing w:after="0" w:line="252" w:lineRule="auto"/>
              <w:jc w:val="center"/>
            </w:pPr>
            <w:r>
              <w:rPr>
                <w:rFonts w:eastAsia="Arial" w:cs="Arial"/>
                <w:b/>
                <w:color w:val="FFFFFF"/>
                <w:sz w:val="19"/>
                <w:rtl/>
              </w:rPr>
              <w:t>الرسوم التقريبية</w:t>
            </w:r>
          </w:p>
        </w:tc>
        <w:tc>
          <w:tcPr>
            <w:tcW w:w="5185" w:type="dxa"/>
            <w:shd w:val="clear" w:color="auto" w:fill="1F4E78"/>
            <w:tcMar>
              <w:top w:w="90" w:type="dxa"/>
              <w:left w:w="100" w:type="dxa"/>
              <w:bottom w:w="90" w:type="dxa"/>
              <w:right w:w="100" w:type="dxa"/>
            </w:tcMar>
            <w:vAlign w:val="center"/>
          </w:tcPr>
          <w:p w14:paraId="0EB93363" w14:textId="77777777" w:rsidR="00575E66" w:rsidRDefault="00000000">
            <w:pPr>
              <w:bidi/>
              <w:spacing w:after="0" w:line="252" w:lineRule="auto"/>
              <w:jc w:val="center"/>
            </w:pPr>
            <w:r>
              <w:rPr>
                <w:rFonts w:eastAsia="Arial" w:cs="Arial"/>
                <w:b/>
                <w:color w:val="FFFFFF"/>
                <w:sz w:val="19"/>
                <w:rtl/>
              </w:rPr>
              <w:t>من 40 إلى 50 جنيهًا للنسخة المميكنة.</w:t>
            </w:r>
          </w:p>
        </w:tc>
      </w:tr>
      <w:tr w:rsidR="00575E66" w14:paraId="7EC77EE9" w14:textId="77777777">
        <w:trPr>
          <w:jc w:val="center"/>
        </w:trPr>
        <w:tc>
          <w:tcPr>
            <w:tcW w:w="5185" w:type="dxa"/>
            <w:tcMar>
              <w:top w:w="90" w:type="dxa"/>
              <w:left w:w="100" w:type="dxa"/>
              <w:bottom w:w="90" w:type="dxa"/>
              <w:right w:w="100" w:type="dxa"/>
            </w:tcMar>
            <w:vAlign w:val="center"/>
          </w:tcPr>
          <w:p w14:paraId="63CEF657" w14:textId="77777777" w:rsidR="00575E66" w:rsidRDefault="00000000">
            <w:pPr>
              <w:bidi/>
              <w:spacing w:after="0" w:line="252" w:lineRule="auto"/>
              <w:jc w:val="right"/>
            </w:pPr>
            <w:r>
              <w:rPr>
                <w:rFonts w:eastAsia="Arial" w:cs="Arial"/>
                <w:sz w:val="18"/>
                <w:rtl/>
              </w:rPr>
              <w:t>المستندات الأساسية</w:t>
            </w:r>
          </w:p>
        </w:tc>
        <w:tc>
          <w:tcPr>
            <w:tcW w:w="5185" w:type="dxa"/>
            <w:tcMar>
              <w:top w:w="90" w:type="dxa"/>
              <w:left w:w="100" w:type="dxa"/>
              <w:bottom w:w="90" w:type="dxa"/>
              <w:right w:w="100" w:type="dxa"/>
            </w:tcMar>
            <w:vAlign w:val="center"/>
          </w:tcPr>
          <w:p w14:paraId="15CD4472" w14:textId="77777777" w:rsidR="00575E66" w:rsidRDefault="00000000">
            <w:pPr>
              <w:bidi/>
              <w:spacing w:after="0" w:line="252" w:lineRule="auto"/>
              <w:jc w:val="right"/>
            </w:pPr>
            <w:r>
              <w:rPr>
                <w:rFonts w:eastAsia="Arial" w:cs="Arial"/>
                <w:sz w:val="18"/>
                <w:rtl/>
              </w:rPr>
              <w:t>بطاقة الرقم القومي للزوج أو الزوجة، وتاريخ العقد أو الطلاق، واسم المأذون إن توفر.</w:t>
            </w:r>
          </w:p>
        </w:tc>
      </w:tr>
      <w:tr w:rsidR="00575E66" w14:paraId="22A02167" w14:textId="77777777">
        <w:trPr>
          <w:jc w:val="center"/>
        </w:trPr>
        <w:tc>
          <w:tcPr>
            <w:tcW w:w="5185" w:type="dxa"/>
            <w:shd w:val="clear" w:color="auto" w:fill="EEF4F8"/>
            <w:tcMar>
              <w:top w:w="90" w:type="dxa"/>
              <w:left w:w="100" w:type="dxa"/>
              <w:bottom w:w="90" w:type="dxa"/>
              <w:right w:w="100" w:type="dxa"/>
            </w:tcMar>
            <w:vAlign w:val="center"/>
          </w:tcPr>
          <w:p w14:paraId="465CA502" w14:textId="77777777" w:rsidR="00575E66" w:rsidRDefault="00000000">
            <w:pPr>
              <w:bidi/>
              <w:spacing w:after="0" w:line="252" w:lineRule="auto"/>
              <w:jc w:val="right"/>
            </w:pPr>
            <w:r>
              <w:rPr>
                <w:rFonts w:eastAsia="Arial" w:cs="Arial"/>
                <w:sz w:val="18"/>
                <w:rtl/>
              </w:rPr>
              <w:t>طرق الاستخراج</w:t>
            </w:r>
          </w:p>
        </w:tc>
        <w:tc>
          <w:tcPr>
            <w:tcW w:w="5185" w:type="dxa"/>
            <w:shd w:val="clear" w:color="auto" w:fill="EEF4F8"/>
            <w:tcMar>
              <w:top w:w="90" w:type="dxa"/>
              <w:left w:w="100" w:type="dxa"/>
              <w:bottom w:w="90" w:type="dxa"/>
              <w:right w:w="100" w:type="dxa"/>
            </w:tcMar>
            <w:vAlign w:val="center"/>
          </w:tcPr>
          <w:p w14:paraId="6B331B03" w14:textId="77777777" w:rsidR="00575E66" w:rsidRDefault="00000000">
            <w:pPr>
              <w:bidi/>
              <w:spacing w:after="0" w:line="252" w:lineRule="auto"/>
              <w:jc w:val="right"/>
            </w:pPr>
            <w:r>
              <w:rPr>
                <w:rFonts w:eastAsia="Arial" w:cs="Arial"/>
                <w:sz w:val="18"/>
                <w:rtl/>
              </w:rPr>
              <w:t>السجل المدني، ماكينات الأحوال المدنية الذكية، أو خدمات وزارة الداخلية الإلكترونية.</w:t>
            </w:r>
          </w:p>
        </w:tc>
      </w:tr>
    </w:tbl>
    <w:p w14:paraId="742E21B0" w14:textId="77777777" w:rsidR="00575E66" w:rsidRDefault="00575E66">
      <w:pPr>
        <w:spacing w:after="40"/>
      </w:pPr>
    </w:p>
    <w:p w14:paraId="28CF62C3" w14:textId="77777777" w:rsidR="00575E66" w:rsidRDefault="00000000">
      <w:pPr>
        <w:keepNext/>
        <w:keepLines/>
        <w:bidi/>
        <w:spacing w:before="140"/>
        <w:jc w:val="right"/>
      </w:pPr>
      <w:r>
        <w:rPr>
          <w:rFonts w:eastAsia="Arial" w:cs="Arial"/>
          <w:b/>
          <w:color w:val="1F4E78"/>
          <w:sz w:val="25"/>
          <w:rtl/>
        </w:rPr>
        <w:t>الإجراءات</w:t>
      </w:r>
    </w:p>
    <w:p w14:paraId="370C9634" w14:textId="77777777" w:rsidR="00575E66" w:rsidRDefault="00000000">
      <w:pPr>
        <w:bidi/>
        <w:spacing w:line="293" w:lineRule="auto"/>
        <w:ind w:right="142" w:hanging="142"/>
        <w:jc w:val="right"/>
      </w:pPr>
      <w:r>
        <w:rPr>
          <w:rFonts w:eastAsia="Arial" w:cs="Arial"/>
          <w:color w:val="232323"/>
          <w:rtl/>
        </w:rPr>
        <w:t>1.  تحديد نوع الوثيقة والبيانات الأساسية للواقعة.</w:t>
      </w:r>
    </w:p>
    <w:p w14:paraId="78EB07AD" w14:textId="77777777" w:rsidR="00575E66" w:rsidRDefault="00000000">
      <w:pPr>
        <w:bidi/>
        <w:spacing w:line="293" w:lineRule="auto"/>
        <w:ind w:right="142" w:hanging="142"/>
        <w:jc w:val="right"/>
      </w:pPr>
      <w:r>
        <w:rPr>
          <w:rFonts w:eastAsia="Arial" w:cs="Arial"/>
          <w:color w:val="232323"/>
          <w:rtl/>
        </w:rPr>
        <w:t>2.  تقديم الطلب في السجل المدني أو إلكترونيًا.</w:t>
      </w:r>
    </w:p>
    <w:p w14:paraId="6B92804A" w14:textId="77777777" w:rsidR="00575E66" w:rsidRDefault="00000000">
      <w:pPr>
        <w:bidi/>
        <w:spacing w:line="293" w:lineRule="auto"/>
        <w:ind w:right="142" w:hanging="142"/>
        <w:jc w:val="right"/>
      </w:pPr>
      <w:r>
        <w:rPr>
          <w:rFonts w:eastAsia="Arial" w:cs="Arial"/>
          <w:color w:val="232323"/>
          <w:rtl/>
        </w:rPr>
        <w:t>3.  سداد الرسوم واختيار طريقة الاستلام المتاحة.</w:t>
      </w:r>
    </w:p>
    <w:p w14:paraId="6E508E3E"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06  جواز السفر الجديد أو التجديد  </w:t>
      </w:r>
    </w:p>
    <w:tbl>
      <w:tblPr>
        <w:tblStyle w:val="TableGrid"/>
        <w:bidiVisual/>
        <w:tblW w:w="0" w:type="auto"/>
        <w:jc w:val="center"/>
        <w:tblLook w:val="04A0" w:firstRow="1" w:lastRow="0" w:firstColumn="1" w:lastColumn="0" w:noHBand="0" w:noVBand="1"/>
      </w:tblPr>
      <w:tblGrid>
        <w:gridCol w:w="5185"/>
        <w:gridCol w:w="5185"/>
      </w:tblGrid>
      <w:tr w:rsidR="00575E66" w14:paraId="6C07B0DD" w14:textId="77777777">
        <w:trPr>
          <w:tblHeader/>
          <w:jc w:val="center"/>
        </w:trPr>
        <w:tc>
          <w:tcPr>
            <w:tcW w:w="5185" w:type="dxa"/>
            <w:shd w:val="clear" w:color="auto" w:fill="1F4E78"/>
            <w:tcMar>
              <w:top w:w="90" w:type="dxa"/>
              <w:left w:w="100" w:type="dxa"/>
              <w:bottom w:w="90" w:type="dxa"/>
              <w:right w:w="100" w:type="dxa"/>
            </w:tcMar>
            <w:vAlign w:val="center"/>
          </w:tcPr>
          <w:p w14:paraId="236DC800" w14:textId="77777777" w:rsidR="00575E66" w:rsidRDefault="00000000">
            <w:pPr>
              <w:bidi/>
              <w:spacing w:after="0" w:line="252" w:lineRule="auto"/>
              <w:jc w:val="center"/>
            </w:pPr>
            <w:r>
              <w:rPr>
                <w:rFonts w:eastAsia="Arial" w:cs="Arial"/>
                <w:b/>
                <w:color w:val="FFFFFF"/>
                <w:sz w:val="19"/>
                <w:rtl/>
              </w:rPr>
              <w:t>الرسوم التقريبية</w:t>
            </w:r>
          </w:p>
        </w:tc>
        <w:tc>
          <w:tcPr>
            <w:tcW w:w="5185" w:type="dxa"/>
            <w:shd w:val="clear" w:color="auto" w:fill="1F4E78"/>
            <w:tcMar>
              <w:top w:w="90" w:type="dxa"/>
              <w:left w:w="100" w:type="dxa"/>
              <w:bottom w:w="90" w:type="dxa"/>
              <w:right w:w="100" w:type="dxa"/>
            </w:tcMar>
            <w:vAlign w:val="center"/>
          </w:tcPr>
          <w:p w14:paraId="459E7BFF" w14:textId="77777777" w:rsidR="00575E66" w:rsidRDefault="00000000">
            <w:pPr>
              <w:bidi/>
              <w:spacing w:after="0" w:line="252" w:lineRule="auto"/>
              <w:jc w:val="center"/>
            </w:pPr>
            <w:r>
              <w:rPr>
                <w:rFonts w:eastAsia="Arial" w:cs="Arial"/>
                <w:b/>
                <w:color w:val="FFFFFF"/>
                <w:sz w:val="19"/>
                <w:rtl/>
              </w:rPr>
              <w:t>نحو 1,350 جنيهًا للخدمة العادية، وقد تتجاوز 1,600 جنيه للخدمة المستعجلة.</w:t>
            </w:r>
          </w:p>
        </w:tc>
      </w:tr>
      <w:tr w:rsidR="00575E66" w14:paraId="065B1165" w14:textId="77777777">
        <w:trPr>
          <w:jc w:val="center"/>
        </w:trPr>
        <w:tc>
          <w:tcPr>
            <w:tcW w:w="5185" w:type="dxa"/>
            <w:tcMar>
              <w:top w:w="90" w:type="dxa"/>
              <w:left w:w="100" w:type="dxa"/>
              <w:bottom w:w="90" w:type="dxa"/>
              <w:right w:w="100" w:type="dxa"/>
            </w:tcMar>
            <w:vAlign w:val="center"/>
          </w:tcPr>
          <w:p w14:paraId="7E18F635" w14:textId="77777777" w:rsidR="00575E66" w:rsidRDefault="00000000">
            <w:pPr>
              <w:bidi/>
              <w:spacing w:after="0" w:line="252" w:lineRule="auto"/>
              <w:jc w:val="right"/>
            </w:pPr>
            <w:r>
              <w:rPr>
                <w:rFonts w:eastAsia="Arial" w:cs="Arial"/>
                <w:sz w:val="18"/>
                <w:rtl/>
              </w:rPr>
              <w:t>التقديم</w:t>
            </w:r>
          </w:p>
        </w:tc>
        <w:tc>
          <w:tcPr>
            <w:tcW w:w="5185" w:type="dxa"/>
            <w:tcMar>
              <w:top w:w="90" w:type="dxa"/>
              <w:left w:w="100" w:type="dxa"/>
              <w:bottom w:w="90" w:type="dxa"/>
              <w:right w:w="100" w:type="dxa"/>
            </w:tcMar>
            <w:vAlign w:val="center"/>
          </w:tcPr>
          <w:p w14:paraId="1EAA4D10" w14:textId="77777777" w:rsidR="00575E66" w:rsidRDefault="00000000">
            <w:pPr>
              <w:bidi/>
              <w:spacing w:after="0" w:line="252" w:lineRule="auto"/>
              <w:jc w:val="right"/>
            </w:pPr>
            <w:r>
              <w:rPr>
                <w:rFonts w:eastAsia="Arial" w:cs="Arial"/>
                <w:sz w:val="18"/>
                <w:rtl/>
              </w:rPr>
              <w:t>يتم بالحضور شخصيًا إلى قسم الجوازات التابع لمحل الإقامة.</w:t>
            </w:r>
          </w:p>
        </w:tc>
      </w:tr>
      <w:tr w:rsidR="00575E66" w14:paraId="7FA8A4AF" w14:textId="77777777">
        <w:trPr>
          <w:jc w:val="center"/>
        </w:trPr>
        <w:tc>
          <w:tcPr>
            <w:tcW w:w="5185" w:type="dxa"/>
            <w:shd w:val="clear" w:color="auto" w:fill="EEF4F8"/>
            <w:tcMar>
              <w:top w:w="90" w:type="dxa"/>
              <w:left w:w="100" w:type="dxa"/>
              <w:bottom w:w="90" w:type="dxa"/>
              <w:right w:w="100" w:type="dxa"/>
            </w:tcMar>
            <w:vAlign w:val="center"/>
          </w:tcPr>
          <w:p w14:paraId="6EB6F41B" w14:textId="77777777" w:rsidR="00575E66" w:rsidRDefault="00000000">
            <w:pPr>
              <w:bidi/>
              <w:spacing w:after="0" w:line="252" w:lineRule="auto"/>
              <w:jc w:val="right"/>
            </w:pPr>
            <w:r>
              <w:rPr>
                <w:rFonts w:eastAsia="Arial" w:cs="Arial"/>
                <w:sz w:val="18"/>
                <w:rtl/>
              </w:rPr>
              <w:t>التقديم الإلكتروني</w:t>
            </w:r>
          </w:p>
        </w:tc>
        <w:tc>
          <w:tcPr>
            <w:tcW w:w="5185" w:type="dxa"/>
            <w:shd w:val="clear" w:color="auto" w:fill="EEF4F8"/>
            <w:tcMar>
              <w:top w:w="90" w:type="dxa"/>
              <w:left w:w="100" w:type="dxa"/>
              <w:bottom w:w="90" w:type="dxa"/>
              <w:right w:w="100" w:type="dxa"/>
            </w:tcMar>
            <w:vAlign w:val="center"/>
          </w:tcPr>
          <w:p w14:paraId="7BBF9449" w14:textId="77777777" w:rsidR="00575E66" w:rsidRDefault="00000000">
            <w:pPr>
              <w:bidi/>
              <w:spacing w:after="0" w:line="252" w:lineRule="auto"/>
              <w:jc w:val="right"/>
            </w:pPr>
            <w:r>
              <w:rPr>
                <w:rFonts w:eastAsia="Arial" w:cs="Arial"/>
                <w:sz w:val="18"/>
                <w:rtl/>
              </w:rPr>
              <w:t>لا يكتمل أونلاين بالكامل وفق المعلومات الواردة؛ يلزم تقديم المستندات ومطابقة الصورة بالحضور.</w:t>
            </w:r>
          </w:p>
        </w:tc>
      </w:tr>
    </w:tbl>
    <w:p w14:paraId="03C2CAA2" w14:textId="77777777" w:rsidR="00575E66" w:rsidRDefault="00575E66">
      <w:pPr>
        <w:spacing w:after="40"/>
      </w:pPr>
    </w:p>
    <w:p w14:paraId="62E46278" w14:textId="77777777" w:rsidR="00575E66" w:rsidRDefault="00000000">
      <w:pPr>
        <w:keepNext/>
        <w:keepLines/>
        <w:bidi/>
        <w:spacing w:before="140"/>
        <w:jc w:val="right"/>
      </w:pPr>
      <w:r>
        <w:rPr>
          <w:rFonts w:eastAsia="Arial" w:cs="Arial"/>
          <w:b/>
          <w:color w:val="1F4E78"/>
          <w:sz w:val="25"/>
          <w:rtl/>
        </w:rPr>
        <w:t>المستندات المطلوبة</w:t>
      </w:r>
    </w:p>
    <w:p w14:paraId="6EA28995" w14:textId="77777777" w:rsidR="00575E66" w:rsidRDefault="00000000">
      <w:pPr>
        <w:bidi/>
        <w:spacing w:line="293" w:lineRule="auto"/>
        <w:ind w:right="142" w:hanging="142"/>
        <w:jc w:val="right"/>
      </w:pPr>
      <w:r>
        <w:rPr>
          <w:rFonts w:eastAsia="Arial" w:cs="Arial"/>
          <w:color w:val="232323"/>
          <w:rtl/>
        </w:rPr>
        <w:t>•  بطاقة رقم قومي سارية.</w:t>
      </w:r>
    </w:p>
    <w:p w14:paraId="6C84F9DC" w14:textId="77777777" w:rsidR="00575E66" w:rsidRDefault="00000000">
      <w:pPr>
        <w:bidi/>
        <w:spacing w:line="293" w:lineRule="auto"/>
        <w:ind w:right="142" w:hanging="142"/>
        <w:jc w:val="right"/>
      </w:pPr>
      <w:r>
        <w:rPr>
          <w:rFonts w:eastAsia="Arial" w:cs="Arial"/>
          <w:color w:val="232323"/>
          <w:rtl/>
        </w:rPr>
        <w:t>•  3 صور شخصية حديثة مقاس 4×6 بخلفية بيضاء.</w:t>
      </w:r>
    </w:p>
    <w:p w14:paraId="447259F1" w14:textId="77777777" w:rsidR="00575E66" w:rsidRDefault="00000000">
      <w:pPr>
        <w:bidi/>
        <w:spacing w:line="293" w:lineRule="auto"/>
        <w:ind w:right="142" w:hanging="142"/>
        <w:jc w:val="right"/>
      </w:pPr>
      <w:r>
        <w:rPr>
          <w:rFonts w:eastAsia="Arial" w:cs="Arial"/>
          <w:color w:val="232323"/>
          <w:rtl/>
        </w:rPr>
        <w:t>•  المؤهل الدراسي إذا لم يكن مثبتًا في بطاقة الرقم القومي.</w:t>
      </w:r>
    </w:p>
    <w:p w14:paraId="71F1577A" w14:textId="77777777" w:rsidR="00575E66" w:rsidRDefault="00000000">
      <w:pPr>
        <w:bidi/>
        <w:spacing w:line="293" w:lineRule="auto"/>
        <w:ind w:right="142" w:hanging="142"/>
        <w:jc w:val="right"/>
      </w:pPr>
      <w:r>
        <w:rPr>
          <w:rFonts w:eastAsia="Arial" w:cs="Arial"/>
          <w:color w:val="232323"/>
          <w:rtl/>
        </w:rPr>
        <w:t>•  مستند الموقف التجنيدي للذكور.</w:t>
      </w:r>
    </w:p>
    <w:p w14:paraId="52B5D6DC" w14:textId="77777777" w:rsidR="00575E66" w:rsidRDefault="00000000">
      <w:pPr>
        <w:bidi/>
        <w:spacing w:line="293" w:lineRule="auto"/>
        <w:ind w:right="142" w:hanging="142"/>
        <w:jc w:val="right"/>
      </w:pPr>
      <w:r>
        <w:rPr>
          <w:rFonts w:eastAsia="Arial" w:cs="Arial"/>
          <w:color w:val="232323"/>
          <w:rtl/>
        </w:rPr>
        <w:t>•  الجواز السابق في حالة التجديد.</w:t>
      </w:r>
    </w:p>
    <w:p w14:paraId="2500935C" w14:textId="77777777" w:rsidR="00575E66" w:rsidRDefault="00000000">
      <w:pPr>
        <w:keepNext/>
        <w:keepLines/>
        <w:bidi/>
        <w:spacing w:before="140"/>
        <w:jc w:val="right"/>
      </w:pPr>
      <w:r>
        <w:rPr>
          <w:rFonts w:eastAsia="Arial" w:cs="Arial"/>
          <w:b/>
          <w:color w:val="1F4E78"/>
          <w:sz w:val="25"/>
          <w:rtl/>
        </w:rPr>
        <w:t>الإجراءات</w:t>
      </w:r>
    </w:p>
    <w:p w14:paraId="2221F74E" w14:textId="77777777" w:rsidR="00575E66" w:rsidRDefault="00000000">
      <w:pPr>
        <w:bidi/>
        <w:spacing w:line="293" w:lineRule="auto"/>
        <w:ind w:right="142" w:hanging="142"/>
        <w:jc w:val="right"/>
      </w:pPr>
      <w:r>
        <w:rPr>
          <w:rFonts w:eastAsia="Arial" w:cs="Arial"/>
          <w:color w:val="232323"/>
          <w:rtl/>
        </w:rPr>
        <w:t>1.  التوجه إلى قسم الجوازات المختص حسب محل الإقامة.</w:t>
      </w:r>
    </w:p>
    <w:p w14:paraId="0C193EBC" w14:textId="77777777" w:rsidR="00575E66" w:rsidRDefault="00000000">
      <w:pPr>
        <w:bidi/>
        <w:spacing w:line="293" w:lineRule="auto"/>
        <w:ind w:right="142" w:hanging="142"/>
        <w:jc w:val="right"/>
      </w:pPr>
      <w:r>
        <w:rPr>
          <w:rFonts w:eastAsia="Arial" w:cs="Arial"/>
          <w:color w:val="232323"/>
          <w:rtl/>
        </w:rPr>
        <w:t>2.  شراء الاستمارة وملء البيانات.</w:t>
      </w:r>
    </w:p>
    <w:p w14:paraId="3F886C24" w14:textId="77777777" w:rsidR="00575E66" w:rsidRDefault="00000000">
      <w:pPr>
        <w:bidi/>
        <w:spacing w:line="293" w:lineRule="auto"/>
        <w:ind w:right="142" w:hanging="142"/>
        <w:jc w:val="right"/>
      </w:pPr>
      <w:r>
        <w:rPr>
          <w:rFonts w:eastAsia="Arial" w:cs="Arial"/>
          <w:color w:val="232323"/>
          <w:rtl/>
        </w:rPr>
        <w:t>3.  سداد الرسوم وتقديم المستندات للموظف المختص.</w:t>
      </w:r>
    </w:p>
    <w:p w14:paraId="6FA9839B" w14:textId="77777777" w:rsidR="00575E66" w:rsidRDefault="00000000">
      <w:pPr>
        <w:bidi/>
        <w:spacing w:line="293" w:lineRule="auto"/>
        <w:ind w:right="142" w:hanging="142"/>
        <w:jc w:val="right"/>
      </w:pPr>
      <w:r>
        <w:rPr>
          <w:rFonts w:eastAsia="Arial" w:cs="Arial"/>
          <w:color w:val="232323"/>
          <w:rtl/>
        </w:rPr>
        <w:t>4.  استلام الجواز في الموعد المحدد بحسب نوع الخدمة.</w:t>
      </w:r>
    </w:p>
    <w:tbl>
      <w:tblPr>
        <w:tblStyle w:val="TableGrid"/>
        <w:bidiVisual/>
        <w:tblW w:w="0" w:type="auto"/>
        <w:jc w:val="center"/>
        <w:tblLook w:val="04A0" w:firstRow="1" w:lastRow="0" w:firstColumn="1" w:lastColumn="0" w:noHBand="0" w:noVBand="1"/>
      </w:tblPr>
      <w:tblGrid>
        <w:gridCol w:w="10370"/>
      </w:tblGrid>
      <w:tr w:rsidR="00575E66" w14:paraId="65E289DA" w14:textId="77777777">
        <w:trPr>
          <w:jc w:val="center"/>
        </w:trPr>
        <w:tc>
          <w:tcPr>
            <w:tcW w:w="10370" w:type="dxa"/>
            <w:shd w:val="clear" w:color="auto" w:fill="EEF4F8"/>
            <w:tcMar>
              <w:top w:w="90" w:type="dxa"/>
              <w:left w:w="100" w:type="dxa"/>
              <w:bottom w:w="90" w:type="dxa"/>
              <w:right w:w="100" w:type="dxa"/>
            </w:tcMar>
            <w:vAlign w:val="center"/>
          </w:tcPr>
          <w:p w14:paraId="552ACC0A" w14:textId="77777777" w:rsidR="00575E66" w:rsidRDefault="00000000">
            <w:pPr>
              <w:bidi/>
              <w:spacing w:after="0" w:line="252" w:lineRule="auto"/>
              <w:jc w:val="right"/>
            </w:pPr>
            <w:r>
              <w:rPr>
                <w:rFonts w:eastAsia="Arial" w:cs="Arial"/>
                <w:sz w:val="20"/>
                <w:rtl/>
              </w:rPr>
              <w:t>جوازات القُصّر</w:t>
            </w:r>
            <w:r>
              <w:rPr>
                <w:rFonts w:eastAsia="Arial" w:cs="Arial"/>
                <w:sz w:val="20"/>
                <w:rtl/>
              </w:rPr>
              <w:br/>
              <w:t>يمكن استخراج جواز سفر لأي سن، لكن القُصّر يحتاجون إلى موافقة وحضور الولي أو الوصي وفق القواعد القانونية المعمول بها.</w:t>
            </w:r>
          </w:p>
        </w:tc>
      </w:tr>
    </w:tbl>
    <w:p w14:paraId="3ECF5174" w14:textId="77777777" w:rsidR="00575E66" w:rsidRDefault="00575E66">
      <w:pPr>
        <w:spacing w:after="40"/>
      </w:pPr>
    </w:p>
    <w:p w14:paraId="3274A024"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07  رخصة القيادة - أول مرة  </w:t>
      </w:r>
    </w:p>
    <w:tbl>
      <w:tblPr>
        <w:tblStyle w:val="TableGrid"/>
        <w:bidiVisual/>
        <w:tblW w:w="0" w:type="auto"/>
        <w:jc w:val="center"/>
        <w:tblLook w:val="04A0" w:firstRow="1" w:lastRow="0" w:firstColumn="1" w:lastColumn="0" w:noHBand="0" w:noVBand="1"/>
      </w:tblPr>
      <w:tblGrid>
        <w:gridCol w:w="5185"/>
        <w:gridCol w:w="5185"/>
      </w:tblGrid>
      <w:tr w:rsidR="00575E66" w14:paraId="7C2CA893" w14:textId="77777777">
        <w:trPr>
          <w:tblHeader/>
          <w:jc w:val="center"/>
        </w:trPr>
        <w:tc>
          <w:tcPr>
            <w:tcW w:w="5185" w:type="dxa"/>
            <w:shd w:val="clear" w:color="auto" w:fill="1F4E78"/>
            <w:tcMar>
              <w:top w:w="90" w:type="dxa"/>
              <w:left w:w="100" w:type="dxa"/>
              <w:bottom w:w="90" w:type="dxa"/>
              <w:right w:w="100" w:type="dxa"/>
            </w:tcMar>
            <w:vAlign w:val="center"/>
          </w:tcPr>
          <w:p w14:paraId="3F30461E" w14:textId="77777777" w:rsidR="00575E66" w:rsidRDefault="00000000">
            <w:pPr>
              <w:bidi/>
              <w:spacing w:after="0" w:line="252" w:lineRule="auto"/>
              <w:jc w:val="center"/>
            </w:pPr>
            <w:r>
              <w:rPr>
                <w:rFonts w:eastAsia="Arial" w:cs="Arial"/>
                <w:b/>
                <w:color w:val="FFFFFF"/>
                <w:sz w:val="19"/>
                <w:rtl/>
              </w:rPr>
              <w:t>الرسوم التقريبية</w:t>
            </w:r>
          </w:p>
        </w:tc>
        <w:tc>
          <w:tcPr>
            <w:tcW w:w="5185" w:type="dxa"/>
            <w:shd w:val="clear" w:color="auto" w:fill="1F4E78"/>
            <w:tcMar>
              <w:top w:w="90" w:type="dxa"/>
              <w:left w:w="100" w:type="dxa"/>
              <w:bottom w:w="90" w:type="dxa"/>
              <w:right w:w="100" w:type="dxa"/>
            </w:tcMar>
            <w:vAlign w:val="center"/>
          </w:tcPr>
          <w:p w14:paraId="39FEB9DA" w14:textId="77777777" w:rsidR="00575E66" w:rsidRDefault="00000000">
            <w:pPr>
              <w:bidi/>
              <w:spacing w:after="0" w:line="252" w:lineRule="auto"/>
              <w:jc w:val="center"/>
            </w:pPr>
            <w:r>
              <w:rPr>
                <w:rFonts w:eastAsia="Arial" w:cs="Arial"/>
                <w:b/>
                <w:color w:val="FFFFFF"/>
                <w:sz w:val="19"/>
                <w:rtl/>
              </w:rPr>
              <w:t>من 1,500 إلى 3,000 جنيه إجمالًا، بحسب الرسوم الطبية والتدريبية والإدارية.</w:t>
            </w:r>
          </w:p>
        </w:tc>
      </w:tr>
      <w:tr w:rsidR="00575E66" w14:paraId="755CC666" w14:textId="77777777">
        <w:trPr>
          <w:jc w:val="center"/>
        </w:trPr>
        <w:tc>
          <w:tcPr>
            <w:tcW w:w="5185" w:type="dxa"/>
            <w:tcMar>
              <w:top w:w="90" w:type="dxa"/>
              <w:left w:w="100" w:type="dxa"/>
              <w:bottom w:w="90" w:type="dxa"/>
              <w:right w:w="100" w:type="dxa"/>
            </w:tcMar>
            <w:vAlign w:val="center"/>
          </w:tcPr>
          <w:p w14:paraId="584BFB13" w14:textId="77777777" w:rsidR="00575E66" w:rsidRDefault="00000000">
            <w:pPr>
              <w:bidi/>
              <w:spacing w:after="0" w:line="252" w:lineRule="auto"/>
              <w:jc w:val="right"/>
            </w:pPr>
            <w:r>
              <w:rPr>
                <w:rFonts w:eastAsia="Arial" w:cs="Arial"/>
                <w:sz w:val="18"/>
                <w:rtl/>
              </w:rPr>
              <w:t>الحد الأدنى للسن</w:t>
            </w:r>
          </w:p>
        </w:tc>
        <w:tc>
          <w:tcPr>
            <w:tcW w:w="5185" w:type="dxa"/>
            <w:tcMar>
              <w:top w:w="90" w:type="dxa"/>
              <w:left w:w="100" w:type="dxa"/>
              <w:bottom w:w="90" w:type="dxa"/>
              <w:right w:w="100" w:type="dxa"/>
            </w:tcMar>
            <w:vAlign w:val="center"/>
          </w:tcPr>
          <w:p w14:paraId="75EBE27D" w14:textId="77777777" w:rsidR="00575E66" w:rsidRDefault="00000000">
            <w:pPr>
              <w:bidi/>
              <w:spacing w:after="0" w:line="252" w:lineRule="auto"/>
              <w:jc w:val="right"/>
            </w:pPr>
            <w:r>
              <w:rPr>
                <w:rFonts w:eastAsia="Arial" w:cs="Arial"/>
                <w:sz w:val="18"/>
                <w:rtl/>
              </w:rPr>
              <w:t>18 عامًا للرخصة الخاصة.</w:t>
            </w:r>
          </w:p>
        </w:tc>
      </w:tr>
      <w:tr w:rsidR="00575E66" w14:paraId="76C65660" w14:textId="77777777">
        <w:trPr>
          <w:jc w:val="center"/>
        </w:trPr>
        <w:tc>
          <w:tcPr>
            <w:tcW w:w="5185" w:type="dxa"/>
            <w:shd w:val="clear" w:color="auto" w:fill="EEF4F8"/>
            <w:tcMar>
              <w:top w:w="90" w:type="dxa"/>
              <w:left w:w="100" w:type="dxa"/>
              <w:bottom w:w="90" w:type="dxa"/>
              <w:right w:w="100" w:type="dxa"/>
            </w:tcMar>
            <w:vAlign w:val="center"/>
          </w:tcPr>
          <w:p w14:paraId="033433F7" w14:textId="77777777" w:rsidR="00575E66" w:rsidRDefault="00000000">
            <w:pPr>
              <w:bidi/>
              <w:spacing w:after="0" w:line="252" w:lineRule="auto"/>
              <w:jc w:val="right"/>
            </w:pPr>
            <w:r>
              <w:rPr>
                <w:rFonts w:eastAsia="Arial" w:cs="Arial"/>
                <w:sz w:val="18"/>
                <w:rtl/>
              </w:rPr>
              <w:t>مكان التقديم</w:t>
            </w:r>
          </w:p>
        </w:tc>
        <w:tc>
          <w:tcPr>
            <w:tcW w:w="5185" w:type="dxa"/>
            <w:shd w:val="clear" w:color="auto" w:fill="EEF4F8"/>
            <w:tcMar>
              <w:top w:w="90" w:type="dxa"/>
              <w:left w:w="100" w:type="dxa"/>
              <w:bottom w:w="90" w:type="dxa"/>
              <w:right w:w="100" w:type="dxa"/>
            </w:tcMar>
            <w:vAlign w:val="center"/>
          </w:tcPr>
          <w:p w14:paraId="04BA366B" w14:textId="77777777" w:rsidR="00575E66" w:rsidRDefault="00000000">
            <w:pPr>
              <w:bidi/>
              <w:spacing w:after="0" w:line="252" w:lineRule="auto"/>
              <w:jc w:val="right"/>
            </w:pPr>
            <w:r>
              <w:rPr>
                <w:rFonts w:eastAsia="Arial" w:cs="Arial"/>
                <w:sz w:val="18"/>
                <w:rtl/>
              </w:rPr>
              <w:t>وحدة المرور المختصة بمحل الإقامة.</w:t>
            </w:r>
          </w:p>
        </w:tc>
      </w:tr>
    </w:tbl>
    <w:p w14:paraId="31EC97DA" w14:textId="77777777" w:rsidR="00575E66" w:rsidRDefault="00575E66">
      <w:pPr>
        <w:spacing w:after="40"/>
      </w:pPr>
    </w:p>
    <w:p w14:paraId="5C8A61FB" w14:textId="77777777" w:rsidR="00575E66" w:rsidRDefault="00000000">
      <w:pPr>
        <w:keepNext/>
        <w:keepLines/>
        <w:bidi/>
        <w:spacing w:before="140"/>
        <w:jc w:val="right"/>
      </w:pPr>
      <w:r>
        <w:rPr>
          <w:rFonts w:eastAsia="Arial" w:cs="Arial"/>
          <w:b/>
          <w:color w:val="1F4E78"/>
          <w:sz w:val="25"/>
          <w:rtl/>
        </w:rPr>
        <w:t>المستندات المطلوبة</w:t>
      </w:r>
    </w:p>
    <w:p w14:paraId="43DDC794" w14:textId="77777777" w:rsidR="00575E66" w:rsidRDefault="00000000">
      <w:pPr>
        <w:bidi/>
        <w:spacing w:line="293" w:lineRule="auto"/>
        <w:ind w:right="142" w:hanging="142"/>
        <w:jc w:val="right"/>
      </w:pPr>
      <w:r>
        <w:rPr>
          <w:rFonts w:eastAsia="Arial" w:cs="Arial"/>
          <w:color w:val="232323"/>
          <w:rtl/>
        </w:rPr>
        <w:t>•  بطاقة رقم قومي سارية.</w:t>
      </w:r>
    </w:p>
    <w:p w14:paraId="2E3E5A19" w14:textId="77777777" w:rsidR="00575E66" w:rsidRDefault="00000000">
      <w:pPr>
        <w:bidi/>
        <w:spacing w:line="293" w:lineRule="auto"/>
        <w:ind w:right="142" w:hanging="142"/>
        <w:jc w:val="right"/>
      </w:pPr>
      <w:r>
        <w:rPr>
          <w:rFonts w:eastAsia="Arial" w:cs="Arial"/>
          <w:color w:val="232323"/>
          <w:rtl/>
        </w:rPr>
        <w:t>•  4 صور شخصية حديثة.</w:t>
      </w:r>
    </w:p>
    <w:p w14:paraId="2913490D" w14:textId="77777777" w:rsidR="00575E66" w:rsidRDefault="00000000">
      <w:pPr>
        <w:bidi/>
        <w:spacing w:line="293" w:lineRule="auto"/>
        <w:ind w:right="142" w:hanging="142"/>
        <w:jc w:val="right"/>
      </w:pPr>
      <w:r>
        <w:rPr>
          <w:rFonts w:eastAsia="Arial" w:cs="Arial"/>
          <w:color w:val="232323"/>
          <w:rtl/>
        </w:rPr>
        <w:t>•  شهادة المؤهل الدراسي.</w:t>
      </w:r>
    </w:p>
    <w:p w14:paraId="63E634A3" w14:textId="77777777" w:rsidR="00575E66" w:rsidRDefault="00000000">
      <w:pPr>
        <w:bidi/>
        <w:spacing w:line="293" w:lineRule="auto"/>
        <w:ind w:right="142" w:hanging="142"/>
        <w:jc w:val="right"/>
      </w:pPr>
      <w:r>
        <w:rPr>
          <w:rFonts w:eastAsia="Arial" w:cs="Arial"/>
          <w:color w:val="232323"/>
          <w:rtl/>
        </w:rPr>
        <w:t>•  كشف طبي مميكن للنظر والباطنة.</w:t>
      </w:r>
    </w:p>
    <w:p w14:paraId="117E44E8" w14:textId="77777777" w:rsidR="00575E66" w:rsidRDefault="00000000">
      <w:pPr>
        <w:keepNext/>
        <w:keepLines/>
        <w:bidi/>
        <w:spacing w:before="140"/>
        <w:jc w:val="right"/>
      </w:pPr>
      <w:r>
        <w:rPr>
          <w:rFonts w:eastAsia="Arial" w:cs="Arial"/>
          <w:b/>
          <w:color w:val="1F4E78"/>
          <w:sz w:val="25"/>
          <w:rtl/>
        </w:rPr>
        <w:t>الإجراءات</w:t>
      </w:r>
    </w:p>
    <w:p w14:paraId="34263D24" w14:textId="77777777" w:rsidR="00575E66" w:rsidRDefault="00000000">
      <w:pPr>
        <w:bidi/>
        <w:spacing w:line="293" w:lineRule="auto"/>
        <w:ind w:right="142" w:hanging="142"/>
        <w:jc w:val="right"/>
      </w:pPr>
      <w:r>
        <w:rPr>
          <w:rFonts w:eastAsia="Arial" w:cs="Arial"/>
          <w:color w:val="232323"/>
          <w:rtl/>
        </w:rPr>
        <w:t>1.  فتح ملف في وحدة المرور وإجراء الكشف الطبي.</w:t>
      </w:r>
    </w:p>
    <w:p w14:paraId="3A046525" w14:textId="77777777" w:rsidR="00575E66" w:rsidRDefault="00000000">
      <w:pPr>
        <w:bidi/>
        <w:spacing w:line="293" w:lineRule="auto"/>
        <w:ind w:right="142" w:hanging="142"/>
        <w:jc w:val="right"/>
      </w:pPr>
      <w:r>
        <w:rPr>
          <w:rFonts w:eastAsia="Arial" w:cs="Arial"/>
          <w:color w:val="232323"/>
          <w:rtl/>
        </w:rPr>
        <w:t>2.  اجتياز اختبار الإشارات والاختبار العملي.</w:t>
      </w:r>
    </w:p>
    <w:p w14:paraId="55A918D4" w14:textId="77777777" w:rsidR="00575E66" w:rsidRDefault="00000000">
      <w:pPr>
        <w:bidi/>
        <w:spacing w:line="293" w:lineRule="auto"/>
        <w:ind w:right="142" w:hanging="142"/>
        <w:jc w:val="right"/>
      </w:pPr>
      <w:r>
        <w:rPr>
          <w:rFonts w:eastAsia="Arial" w:cs="Arial"/>
          <w:color w:val="232323"/>
          <w:rtl/>
        </w:rPr>
        <w:t>3.  استكمال متطلبات التدريب إن كانت مطلوبة.</w:t>
      </w:r>
    </w:p>
    <w:p w14:paraId="532A556E" w14:textId="77777777" w:rsidR="00575E66" w:rsidRDefault="00000000">
      <w:pPr>
        <w:bidi/>
        <w:spacing w:line="293" w:lineRule="auto"/>
        <w:ind w:right="142" w:hanging="142"/>
        <w:jc w:val="right"/>
      </w:pPr>
      <w:r>
        <w:rPr>
          <w:rFonts w:eastAsia="Arial" w:cs="Arial"/>
          <w:color w:val="232323"/>
          <w:rtl/>
        </w:rPr>
        <w:t>4.  سداد الرسوم واستلام الرخصة.</w:t>
      </w:r>
    </w:p>
    <w:p w14:paraId="1A1C43B1"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08  تجديد رخصة المركبة  </w:t>
      </w:r>
    </w:p>
    <w:tbl>
      <w:tblPr>
        <w:tblStyle w:val="TableGrid"/>
        <w:bidiVisual/>
        <w:tblW w:w="0" w:type="auto"/>
        <w:jc w:val="center"/>
        <w:tblLook w:val="04A0" w:firstRow="1" w:lastRow="0" w:firstColumn="1" w:lastColumn="0" w:noHBand="0" w:noVBand="1"/>
      </w:tblPr>
      <w:tblGrid>
        <w:gridCol w:w="5185"/>
        <w:gridCol w:w="5185"/>
      </w:tblGrid>
      <w:tr w:rsidR="00575E66" w14:paraId="61C7587A" w14:textId="77777777">
        <w:trPr>
          <w:tblHeader/>
          <w:jc w:val="center"/>
        </w:trPr>
        <w:tc>
          <w:tcPr>
            <w:tcW w:w="5185" w:type="dxa"/>
            <w:shd w:val="clear" w:color="auto" w:fill="1F4E78"/>
            <w:tcMar>
              <w:top w:w="90" w:type="dxa"/>
              <w:left w:w="100" w:type="dxa"/>
              <w:bottom w:w="90" w:type="dxa"/>
              <w:right w:w="100" w:type="dxa"/>
            </w:tcMar>
            <w:vAlign w:val="center"/>
          </w:tcPr>
          <w:p w14:paraId="495D91E6" w14:textId="77777777" w:rsidR="00575E66" w:rsidRDefault="00000000">
            <w:pPr>
              <w:bidi/>
              <w:spacing w:after="0" w:line="252" w:lineRule="auto"/>
              <w:jc w:val="center"/>
            </w:pPr>
            <w:r>
              <w:rPr>
                <w:rFonts w:eastAsia="Arial" w:cs="Arial"/>
                <w:b/>
                <w:color w:val="FFFFFF"/>
                <w:sz w:val="19"/>
                <w:rtl/>
              </w:rPr>
              <w:t>الرسوم</w:t>
            </w:r>
          </w:p>
        </w:tc>
        <w:tc>
          <w:tcPr>
            <w:tcW w:w="5185" w:type="dxa"/>
            <w:shd w:val="clear" w:color="auto" w:fill="1F4E78"/>
            <w:tcMar>
              <w:top w:w="90" w:type="dxa"/>
              <w:left w:w="100" w:type="dxa"/>
              <w:bottom w:w="90" w:type="dxa"/>
              <w:right w:w="100" w:type="dxa"/>
            </w:tcMar>
            <w:vAlign w:val="center"/>
          </w:tcPr>
          <w:p w14:paraId="25B31207" w14:textId="77777777" w:rsidR="00575E66" w:rsidRDefault="00000000">
            <w:pPr>
              <w:bidi/>
              <w:spacing w:after="0" w:line="252" w:lineRule="auto"/>
              <w:jc w:val="center"/>
            </w:pPr>
            <w:r>
              <w:rPr>
                <w:rFonts w:eastAsia="Arial" w:cs="Arial"/>
                <w:b/>
                <w:color w:val="FFFFFF"/>
                <w:sz w:val="19"/>
                <w:rtl/>
              </w:rPr>
              <w:t>تبدأ من نحو 1,000 جنيه للسيارات الصغيرة وتزيد حسب السعة اللترية، مدة التجديد، والضرائب والتأمين.</w:t>
            </w:r>
          </w:p>
        </w:tc>
      </w:tr>
      <w:tr w:rsidR="00575E66" w14:paraId="2B8D0CD5" w14:textId="77777777">
        <w:trPr>
          <w:jc w:val="center"/>
        </w:trPr>
        <w:tc>
          <w:tcPr>
            <w:tcW w:w="5185" w:type="dxa"/>
            <w:tcMar>
              <w:top w:w="90" w:type="dxa"/>
              <w:left w:w="100" w:type="dxa"/>
              <w:bottom w:w="90" w:type="dxa"/>
              <w:right w:w="100" w:type="dxa"/>
            </w:tcMar>
            <w:vAlign w:val="center"/>
          </w:tcPr>
          <w:p w14:paraId="379A3A87" w14:textId="77777777" w:rsidR="00575E66" w:rsidRDefault="00000000">
            <w:pPr>
              <w:bidi/>
              <w:spacing w:after="0" w:line="252" w:lineRule="auto"/>
              <w:jc w:val="right"/>
            </w:pPr>
            <w:r>
              <w:rPr>
                <w:rFonts w:eastAsia="Arial" w:cs="Arial"/>
                <w:sz w:val="18"/>
                <w:rtl/>
              </w:rPr>
              <w:t>التجديد أونلاين</w:t>
            </w:r>
          </w:p>
        </w:tc>
        <w:tc>
          <w:tcPr>
            <w:tcW w:w="5185" w:type="dxa"/>
            <w:tcMar>
              <w:top w:w="90" w:type="dxa"/>
              <w:left w:w="100" w:type="dxa"/>
              <w:bottom w:w="90" w:type="dxa"/>
              <w:right w:w="100" w:type="dxa"/>
            </w:tcMar>
            <w:vAlign w:val="center"/>
          </w:tcPr>
          <w:p w14:paraId="32C430B3" w14:textId="77777777" w:rsidR="00575E66" w:rsidRDefault="00000000">
            <w:pPr>
              <w:bidi/>
              <w:spacing w:after="0" w:line="252" w:lineRule="auto"/>
              <w:jc w:val="right"/>
            </w:pPr>
            <w:r>
              <w:rPr>
                <w:rFonts w:eastAsia="Arial" w:cs="Arial"/>
                <w:sz w:val="18"/>
                <w:rtl/>
              </w:rPr>
              <w:t>قد يتاح في السنوات التي لا تتطلب فحصًا فنيًا.</w:t>
            </w:r>
          </w:p>
        </w:tc>
      </w:tr>
      <w:tr w:rsidR="00575E66" w14:paraId="5FAB308B" w14:textId="77777777">
        <w:trPr>
          <w:jc w:val="center"/>
        </w:trPr>
        <w:tc>
          <w:tcPr>
            <w:tcW w:w="5185" w:type="dxa"/>
            <w:shd w:val="clear" w:color="auto" w:fill="EEF4F8"/>
            <w:tcMar>
              <w:top w:w="90" w:type="dxa"/>
              <w:left w:w="100" w:type="dxa"/>
              <w:bottom w:w="90" w:type="dxa"/>
              <w:right w:w="100" w:type="dxa"/>
            </w:tcMar>
            <w:vAlign w:val="center"/>
          </w:tcPr>
          <w:p w14:paraId="5D321DFF" w14:textId="77777777" w:rsidR="00575E66" w:rsidRDefault="00000000">
            <w:pPr>
              <w:bidi/>
              <w:spacing w:after="0" w:line="252" w:lineRule="auto"/>
              <w:jc w:val="right"/>
            </w:pPr>
            <w:r>
              <w:rPr>
                <w:rFonts w:eastAsia="Arial" w:cs="Arial"/>
                <w:sz w:val="18"/>
                <w:rtl/>
              </w:rPr>
              <w:t>مدة التجديد</w:t>
            </w:r>
          </w:p>
        </w:tc>
        <w:tc>
          <w:tcPr>
            <w:tcW w:w="5185" w:type="dxa"/>
            <w:shd w:val="clear" w:color="auto" w:fill="EEF4F8"/>
            <w:tcMar>
              <w:top w:w="90" w:type="dxa"/>
              <w:left w:w="100" w:type="dxa"/>
              <w:bottom w:w="90" w:type="dxa"/>
              <w:right w:w="100" w:type="dxa"/>
            </w:tcMar>
            <w:vAlign w:val="center"/>
          </w:tcPr>
          <w:p w14:paraId="66B59893" w14:textId="77777777" w:rsidR="00575E66" w:rsidRDefault="00000000">
            <w:pPr>
              <w:bidi/>
              <w:spacing w:after="0" w:line="252" w:lineRule="auto"/>
              <w:jc w:val="right"/>
            </w:pPr>
            <w:r>
              <w:rPr>
                <w:rFonts w:eastAsia="Arial" w:cs="Arial"/>
                <w:sz w:val="18"/>
                <w:rtl/>
              </w:rPr>
              <w:t>سنة أو 3 سنوات بحسب حالة المركبة والاختيار المتاح.</w:t>
            </w:r>
          </w:p>
        </w:tc>
      </w:tr>
    </w:tbl>
    <w:p w14:paraId="457228FA" w14:textId="77777777" w:rsidR="00575E66" w:rsidRDefault="00575E66">
      <w:pPr>
        <w:spacing w:after="40"/>
      </w:pPr>
    </w:p>
    <w:p w14:paraId="479AC88D" w14:textId="77777777" w:rsidR="00575E66" w:rsidRDefault="00000000">
      <w:pPr>
        <w:keepNext/>
        <w:keepLines/>
        <w:bidi/>
        <w:spacing w:before="140"/>
        <w:jc w:val="right"/>
      </w:pPr>
      <w:r>
        <w:rPr>
          <w:rFonts w:eastAsia="Arial" w:cs="Arial"/>
          <w:b/>
          <w:color w:val="1F4E78"/>
          <w:sz w:val="25"/>
          <w:rtl/>
        </w:rPr>
        <w:t>المستندات المطلوبة</w:t>
      </w:r>
    </w:p>
    <w:p w14:paraId="180C98E0" w14:textId="77777777" w:rsidR="00575E66" w:rsidRDefault="00000000">
      <w:pPr>
        <w:bidi/>
        <w:spacing w:line="293" w:lineRule="auto"/>
        <w:ind w:right="142" w:hanging="142"/>
        <w:jc w:val="right"/>
      </w:pPr>
      <w:r>
        <w:rPr>
          <w:rFonts w:eastAsia="Arial" w:cs="Arial"/>
          <w:color w:val="232323"/>
          <w:rtl/>
        </w:rPr>
        <w:t>•  رخصة المركبة السابقة.</w:t>
      </w:r>
    </w:p>
    <w:p w14:paraId="36518013" w14:textId="77777777" w:rsidR="00575E66" w:rsidRDefault="00000000">
      <w:pPr>
        <w:bidi/>
        <w:spacing w:line="293" w:lineRule="auto"/>
        <w:ind w:right="142" w:hanging="142"/>
        <w:jc w:val="right"/>
      </w:pPr>
      <w:r>
        <w:rPr>
          <w:rFonts w:eastAsia="Arial" w:cs="Arial"/>
          <w:color w:val="232323"/>
          <w:rtl/>
        </w:rPr>
        <w:t>•  بطاقة الرقم القومي للمالك.</w:t>
      </w:r>
    </w:p>
    <w:p w14:paraId="6FAB234E" w14:textId="77777777" w:rsidR="00575E66" w:rsidRDefault="00000000">
      <w:pPr>
        <w:bidi/>
        <w:spacing w:line="293" w:lineRule="auto"/>
        <w:ind w:right="142" w:hanging="142"/>
        <w:jc w:val="right"/>
      </w:pPr>
      <w:r>
        <w:rPr>
          <w:rFonts w:eastAsia="Arial" w:cs="Arial"/>
          <w:color w:val="232323"/>
          <w:rtl/>
        </w:rPr>
        <w:t>•  شهادة المخالفات أو براءة الذمة.</w:t>
      </w:r>
    </w:p>
    <w:p w14:paraId="13764F57" w14:textId="77777777" w:rsidR="00575E66" w:rsidRDefault="00000000">
      <w:pPr>
        <w:bidi/>
        <w:spacing w:line="293" w:lineRule="auto"/>
        <w:ind w:right="142" w:hanging="142"/>
        <w:jc w:val="right"/>
      </w:pPr>
      <w:r>
        <w:rPr>
          <w:rFonts w:eastAsia="Arial" w:cs="Arial"/>
          <w:color w:val="232323"/>
          <w:rtl/>
        </w:rPr>
        <w:t>•  شهادة الفحص الفني إذا كان موعد الفحص مستحقًا.</w:t>
      </w:r>
    </w:p>
    <w:p w14:paraId="3CCE7494" w14:textId="77777777" w:rsidR="00575E66" w:rsidRDefault="00000000">
      <w:pPr>
        <w:keepNext/>
        <w:keepLines/>
        <w:bidi/>
        <w:spacing w:before="140"/>
        <w:jc w:val="right"/>
      </w:pPr>
      <w:r>
        <w:rPr>
          <w:rFonts w:eastAsia="Arial" w:cs="Arial"/>
          <w:b/>
          <w:color w:val="1F4E78"/>
          <w:sz w:val="25"/>
          <w:rtl/>
        </w:rPr>
        <w:t>الإجراءات</w:t>
      </w:r>
    </w:p>
    <w:p w14:paraId="575B1F8A" w14:textId="77777777" w:rsidR="00575E66" w:rsidRDefault="00000000">
      <w:pPr>
        <w:bidi/>
        <w:spacing w:line="293" w:lineRule="auto"/>
        <w:ind w:right="142" w:hanging="142"/>
        <w:jc w:val="right"/>
      </w:pPr>
      <w:r>
        <w:rPr>
          <w:rFonts w:eastAsia="Arial" w:cs="Arial"/>
          <w:color w:val="232323"/>
          <w:rtl/>
        </w:rPr>
        <w:t>1.  استخراج شهادة المخالفات من الجهة المختصة.</w:t>
      </w:r>
    </w:p>
    <w:p w14:paraId="5DD5DFCD" w14:textId="77777777" w:rsidR="00575E66" w:rsidRDefault="00000000">
      <w:pPr>
        <w:bidi/>
        <w:spacing w:line="293" w:lineRule="auto"/>
        <w:ind w:right="142" w:hanging="142"/>
        <w:jc w:val="right"/>
      </w:pPr>
      <w:r>
        <w:rPr>
          <w:rFonts w:eastAsia="Arial" w:cs="Arial"/>
          <w:color w:val="232323"/>
          <w:rtl/>
        </w:rPr>
        <w:t>2.  إجراء الفحص الفني عند استحقاقه.</w:t>
      </w:r>
    </w:p>
    <w:p w14:paraId="70F7A02C" w14:textId="77777777" w:rsidR="00575E66" w:rsidRDefault="00000000">
      <w:pPr>
        <w:bidi/>
        <w:spacing w:line="293" w:lineRule="auto"/>
        <w:ind w:right="142" w:hanging="142"/>
        <w:jc w:val="right"/>
      </w:pPr>
      <w:r>
        <w:rPr>
          <w:rFonts w:eastAsia="Arial" w:cs="Arial"/>
          <w:color w:val="232323"/>
          <w:rtl/>
        </w:rPr>
        <w:t>3.  سداد التأمين الإجباري والرسوم والضرائب.</w:t>
      </w:r>
    </w:p>
    <w:p w14:paraId="66C8BCFB" w14:textId="77777777" w:rsidR="00575E66" w:rsidRDefault="00000000">
      <w:pPr>
        <w:bidi/>
        <w:spacing w:line="293" w:lineRule="auto"/>
        <w:ind w:right="142" w:hanging="142"/>
        <w:jc w:val="right"/>
      </w:pPr>
      <w:r>
        <w:rPr>
          <w:rFonts w:eastAsia="Arial" w:cs="Arial"/>
          <w:color w:val="232323"/>
          <w:rtl/>
        </w:rPr>
        <w:t>4.  استلام الرخصة الجديدة أو اختيار التوصيل إن كان متاحًا.</w:t>
      </w:r>
    </w:p>
    <w:p w14:paraId="3E06D2E8"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09  صحيفة الحالة الجنائية - الفيش والتشبيه  </w:t>
      </w:r>
    </w:p>
    <w:tbl>
      <w:tblPr>
        <w:tblStyle w:val="TableGrid"/>
        <w:bidiVisual/>
        <w:tblW w:w="0" w:type="auto"/>
        <w:jc w:val="center"/>
        <w:tblLook w:val="04A0" w:firstRow="1" w:lastRow="0" w:firstColumn="1" w:lastColumn="0" w:noHBand="0" w:noVBand="1"/>
      </w:tblPr>
      <w:tblGrid>
        <w:gridCol w:w="5185"/>
        <w:gridCol w:w="5185"/>
      </w:tblGrid>
      <w:tr w:rsidR="00575E66" w14:paraId="15D025B5" w14:textId="77777777">
        <w:trPr>
          <w:tblHeader/>
          <w:jc w:val="center"/>
        </w:trPr>
        <w:tc>
          <w:tcPr>
            <w:tcW w:w="5185" w:type="dxa"/>
            <w:shd w:val="clear" w:color="auto" w:fill="1F4E78"/>
            <w:tcMar>
              <w:top w:w="90" w:type="dxa"/>
              <w:left w:w="100" w:type="dxa"/>
              <w:bottom w:w="90" w:type="dxa"/>
              <w:right w:w="100" w:type="dxa"/>
            </w:tcMar>
            <w:vAlign w:val="center"/>
          </w:tcPr>
          <w:p w14:paraId="26D5F370" w14:textId="77777777" w:rsidR="00575E66" w:rsidRDefault="00000000">
            <w:pPr>
              <w:bidi/>
              <w:spacing w:after="0" w:line="252" w:lineRule="auto"/>
              <w:jc w:val="center"/>
            </w:pPr>
            <w:r>
              <w:rPr>
                <w:rFonts w:eastAsia="Arial" w:cs="Arial"/>
                <w:b/>
                <w:color w:val="FFFFFF"/>
                <w:sz w:val="19"/>
                <w:rtl/>
              </w:rPr>
              <w:t>الاستخدامات</w:t>
            </w:r>
          </w:p>
        </w:tc>
        <w:tc>
          <w:tcPr>
            <w:tcW w:w="5185" w:type="dxa"/>
            <w:shd w:val="clear" w:color="auto" w:fill="1F4E78"/>
            <w:tcMar>
              <w:top w:w="90" w:type="dxa"/>
              <w:left w:w="100" w:type="dxa"/>
              <w:bottom w:w="90" w:type="dxa"/>
              <w:right w:w="100" w:type="dxa"/>
            </w:tcMar>
            <w:vAlign w:val="center"/>
          </w:tcPr>
          <w:p w14:paraId="78E8CB67" w14:textId="77777777" w:rsidR="00575E66" w:rsidRDefault="00000000">
            <w:pPr>
              <w:bidi/>
              <w:spacing w:after="0" w:line="252" w:lineRule="auto"/>
              <w:jc w:val="center"/>
            </w:pPr>
            <w:r>
              <w:rPr>
                <w:rFonts w:eastAsia="Arial" w:cs="Arial"/>
                <w:b/>
                <w:color w:val="FFFFFF"/>
                <w:sz w:val="19"/>
                <w:rtl/>
              </w:rPr>
              <w:t>التوظيف، السفر، التقديم للجهات الرسمية، وتراخيص مزاولة بعض المهن.</w:t>
            </w:r>
          </w:p>
        </w:tc>
      </w:tr>
      <w:tr w:rsidR="00575E66" w14:paraId="403E14BA" w14:textId="77777777">
        <w:trPr>
          <w:jc w:val="center"/>
        </w:trPr>
        <w:tc>
          <w:tcPr>
            <w:tcW w:w="5185" w:type="dxa"/>
            <w:tcMar>
              <w:top w:w="90" w:type="dxa"/>
              <w:left w:w="100" w:type="dxa"/>
              <w:bottom w:w="90" w:type="dxa"/>
              <w:right w:w="100" w:type="dxa"/>
            </w:tcMar>
            <w:vAlign w:val="center"/>
          </w:tcPr>
          <w:p w14:paraId="6D434AD2" w14:textId="77777777" w:rsidR="00575E66" w:rsidRDefault="00000000">
            <w:pPr>
              <w:bidi/>
              <w:spacing w:after="0" w:line="252" w:lineRule="auto"/>
              <w:jc w:val="right"/>
            </w:pPr>
            <w:r>
              <w:rPr>
                <w:rFonts w:eastAsia="Arial" w:cs="Arial"/>
                <w:sz w:val="18"/>
                <w:rtl/>
              </w:rPr>
              <w:t>مدة الصلاحية</w:t>
            </w:r>
          </w:p>
        </w:tc>
        <w:tc>
          <w:tcPr>
            <w:tcW w:w="5185" w:type="dxa"/>
            <w:tcMar>
              <w:top w:w="90" w:type="dxa"/>
              <w:left w:w="100" w:type="dxa"/>
              <w:bottom w:w="90" w:type="dxa"/>
              <w:right w:w="100" w:type="dxa"/>
            </w:tcMar>
            <w:vAlign w:val="center"/>
          </w:tcPr>
          <w:p w14:paraId="499A51B9" w14:textId="77777777" w:rsidR="00575E66" w:rsidRDefault="00000000">
            <w:pPr>
              <w:bidi/>
              <w:spacing w:after="0" w:line="252" w:lineRule="auto"/>
              <w:jc w:val="right"/>
            </w:pPr>
            <w:r>
              <w:rPr>
                <w:rFonts w:eastAsia="Arial" w:cs="Arial"/>
                <w:sz w:val="18"/>
                <w:rtl/>
              </w:rPr>
              <w:t>3 أشهر من تاريخ الإصدار، وتُوجَّه عادةً إلى جهة واحدة.</w:t>
            </w:r>
          </w:p>
        </w:tc>
      </w:tr>
      <w:tr w:rsidR="00575E66" w14:paraId="2F9713CD" w14:textId="77777777">
        <w:trPr>
          <w:jc w:val="center"/>
        </w:trPr>
        <w:tc>
          <w:tcPr>
            <w:tcW w:w="5185" w:type="dxa"/>
            <w:shd w:val="clear" w:color="auto" w:fill="EEF4F8"/>
            <w:tcMar>
              <w:top w:w="90" w:type="dxa"/>
              <w:left w:w="100" w:type="dxa"/>
              <w:bottom w:w="90" w:type="dxa"/>
              <w:right w:w="100" w:type="dxa"/>
            </w:tcMar>
            <w:vAlign w:val="center"/>
          </w:tcPr>
          <w:p w14:paraId="28ADFA57" w14:textId="77777777" w:rsidR="00575E66" w:rsidRDefault="00000000">
            <w:pPr>
              <w:bidi/>
              <w:spacing w:after="0" w:line="252" w:lineRule="auto"/>
              <w:jc w:val="right"/>
            </w:pPr>
            <w:r>
              <w:rPr>
                <w:rFonts w:eastAsia="Arial" w:cs="Arial"/>
                <w:sz w:val="18"/>
                <w:rtl/>
              </w:rPr>
              <w:t>مدة التنفيذ</w:t>
            </w:r>
          </w:p>
        </w:tc>
        <w:tc>
          <w:tcPr>
            <w:tcW w:w="5185" w:type="dxa"/>
            <w:shd w:val="clear" w:color="auto" w:fill="EEF4F8"/>
            <w:tcMar>
              <w:top w:w="90" w:type="dxa"/>
              <w:left w:w="100" w:type="dxa"/>
              <w:bottom w:w="90" w:type="dxa"/>
              <w:right w:w="100" w:type="dxa"/>
            </w:tcMar>
            <w:vAlign w:val="center"/>
          </w:tcPr>
          <w:p w14:paraId="35699C1F" w14:textId="77777777" w:rsidR="00575E66" w:rsidRDefault="00000000">
            <w:pPr>
              <w:bidi/>
              <w:spacing w:after="0" w:line="252" w:lineRule="auto"/>
              <w:jc w:val="right"/>
            </w:pPr>
            <w:r>
              <w:rPr>
                <w:rFonts w:eastAsia="Arial" w:cs="Arial"/>
                <w:sz w:val="18"/>
                <w:rtl/>
              </w:rPr>
              <w:t>من 24 ساعة للخدمة الفورية أو المستعجلة إلى 72 ساعة أو عدة أيام للخدمة العادية، وفق مسار التقديم.</w:t>
            </w:r>
          </w:p>
        </w:tc>
      </w:tr>
    </w:tbl>
    <w:p w14:paraId="51DF5E56" w14:textId="77777777" w:rsidR="00575E66" w:rsidRDefault="00575E66">
      <w:pPr>
        <w:spacing w:after="40"/>
      </w:pPr>
    </w:p>
    <w:p w14:paraId="0132F24C" w14:textId="77777777" w:rsidR="00575E66" w:rsidRDefault="00000000">
      <w:pPr>
        <w:keepNext/>
        <w:keepLines/>
        <w:bidi/>
        <w:spacing w:before="140"/>
        <w:jc w:val="right"/>
      </w:pPr>
      <w:r>
        <w:rPr>
          <w:rFonts w:eastAsia="Arial" w:cs="Arial"/>
          <w:b/>
          <w:color w:val="1F4E78"/>
          <w:sz w:val="25"/>
          <w:rtl/>
        </w:rPr>
        <w:t>الرسوم التقريبية</w:t>
      </w:r>
    </w:p>
    <w:p w14:paraId="1A85F40D" w14:textId="77777777" w:rsidR="00575E66" w:rsidRDefault="00000000">
      <w:pPr>
        <w:bidi/>
        <w:spacing w:line="293" w:lineRule="auto"/>
        <w:ind w:right="142" w:hanging="142"/>
        <w:jc w:val="right"/>
      </w:pPr>
      <w:r>
        <w:rPr>
          <w:rFonts w:eastAsia="Arial" w:cs="Arial"/>
          <w:color w:val="232323"/>
          <w:rtl/>
        </w:rPr>
        <w:t>•  75 جنيهًا تقريبًا للفيش العادي.</w:t>
      </w:r>
    </w:p>
    <w:p w14:paraId="1FF0512C" w14:textId="77777777" w:rsidR="00575E66" w:rsidRDefault="00000000">
      <w:pPr>
        <w:bidi/>
        <w:spacing w:line="293" w:lineRule="auto"/>
        <w:ind w:right="142" w:hanging="142"/>
        <w:jc w:val="right"/>
      </w:pPr>
      <w:r>
        <w:rPr>
          <w:rFonts w:eastAsia="Arial" w:cs="Arial"/>
          <w:color w:val="232323"/>
          <w:rtl/>
        </w:rPr>
        <w:t>•  من 100 إلى 150 جنيهًا للخدمة المستعجلة.</w:t>
      </w:r>
    </w:p>
    <w:p w14:paraId="6166B7AC" w14:textId="77777777" w:rsidR="00575E66" w:rsidRDefault="00000000">
      <w:pPr>
        <w:bidi/>
        <w:spacing w:line="293" w:lineRule="auto"/>
        <w:ind w:right="142" w:hanging="142"/>
        <w:jc w:val="right"/>
      </w:pPr>
      <w:r>
        <w:rPr>
          <w:rFonts w:eastAsia="Arial" w:cs="Arial"/>
          <w:color w:val="232323"/>
          <w:rtl/>
        </w:rPr>
        <w:t>•  قد تُضاف رسوم توصيل تتراوح تقريبًا بين 40 و60 جنيهًا حسب المحافظة.</w:t>
      </w:r>
    </w:p>
    <w:p w14:paraId="3CA129E6" w14:textId="77777777" w:rsidR="00575E66" w:rsidRDefault="00000000">
      <w:pPr>
        <w:keepNext/>
        <w:keepLines/>
        <w:bidi/>
        <w:spacing w:before="140"/>
        <w:jc w:val="right"/>
      </w:pPr>
      <w:r>
        <w:rPr>
          <w:rFonts w:eastAsia="Arial" w:cs="Arial"/>
          <w:b/>
          <w:color w:val="1F4E78"/>
          <w:sz w:val="25"/>
          <w:rtl/>
        </w:rPr>
        <w:t>الأوراق المطلوبة</w:t>
      </w:r>
    </w:p>
    <w:p w14:paraId="0DD127A3" w14:textId="77777777" w:rsidR="00575E66" w:rsidRDefault="00000000">
      <w:pPr>
        <w:bidi/>
        <w:spacing w:line="293" w:lineRule="auto"/>
        <w:ind w:right="142" w:hanging="142"/>
        <w:jc w:val="right"/>
      </w:pPr>
      <w:r>
        <w:rPr>
          <w:rFonts w:eastAsia="Arial" w:cs="Arial"/>
          <w:color w:val="232323"/>
          <w:rtl/>
        </w:rPr>
        <w:t>•  بطاقة رقم قومي سارية أو جواز سفر ساري.</w:t>
      </w:r>
    </w:p>
    <w:p w14:paraId="2BEA4BD8" w14:textId="77777777" w:rsidR="00575E66" w:rsidRDefault="00000000">
      <w:pPr>
        <w:bidi/>
        <w:spacing w:line="293" w:lineRule="auto"/>
        <w:ind w:right="142" w:hanging="142"/>
        <w:jc w:val="right"/>
      </w:pPr>
      <w:r>
        <w:rPr>
          <w:rFonts w:eastAsia="Arial" w:cs="Arial"/>
          <w:color w:val="232323"/>
          <w:rtl/>
        </w:rPr>
        <w:t>•  صورة شخصية حديثة مقاس 4×6 عند الطلب.</w:t>
      </w:r>
    </w:p>
    <w:p w14:paraId="566C56B7" w14:textId="77777777" w:rsidR="00575E66" w:rsidRDefault="00000000">
      <w:pPr>
        <w:bidi/>
        <w:spacing w:line="293" w:lineRule="auto"/>
        <w:ind w:right="142" w:hanging="142"/>
        <w:jc w:val="right"/>
      </w:pPr>
      <w:r>
        <w:rPr>
          <w:rFonts w:eastAsia="Arial" w:cs="Arial"/>
          <w:color w:val="232323"/>
          <w:rtl/>
        </w:rPr>
        <w:t>•  شهادة ميلاد لمن هم دون 15 عامًا.</w:t>
      </w:r>
    </w:p>
    <w:p w14:paraId="15477BA1" w14:textId="77777777" w:rsidR="00575E66" w:rsidRDefault="00000000">
      <w:pPr>
        <w:bidi/>
        <w:spacing w:line="293" w:lineRule="auto"/>
        <w:ind w:right="142" w:hanging="142"/>
        <w:jc w:val="right"/>
      </w:pPr>
      <w:r>
        <w:rPr>
          <w:rFonts w:eastAsia="Arial" w:cs="Arial"/>
          <w:color w:val="232323"/>
          <w:rtl/>
        </w:rPr>
        <w:t>•  بطاقة إقامة للأجانب المقيمين داخل مصر.</w:t>
      </w:r>
    </w:p>
    <w:p w14:paraId="725E9E76" w14:textId="77777777" w:rsidR="00575E66" w:rsidRDefault="00000000">
      <w:pPr>
        <w:keepNext/>
        <w:keepLines/>
        <w:bidi/>
        <w:spacing w:before="140"/>
        <w:jc w:val="right"/>
      </w:pPr>
      <w:r>
        <w:rPr>
          <w:rFonts w:eastAsia="Arial" w:cs="Arial"/>
          <w:b/>
          <w:color w:val="1F4E78"/>
          <w:sz w:val="25"/>
          <w:rtl/>
        </w:rPr>
        <w:t>شروط الاستخراج أونلاين</w:t>
      </w:r>
    </w:p>
    <w:p w14:paraId="32F1FFF1" w14:textId="77777777" w:rsidR="00575E66" w:rsidRDefault="00000000">
      <w:pPr>
        <w:bidi/>
        <w:spacing w:line="293" w:lineRule="auto"/>
        <w:ind w:right="142" w:hanging="142"/>
        <w:jc w:val="right"/>
      </w:pPr>
      <w:r>
        <w:rPr>
          <w:rFonts w:eastAsia="Arial" w:cs="Arial"/>
          <w:color w:val="232323"/>
          <w:rtl/>
        </w:rPr>
        <w:t>•  أن يتقدم صاحب الصحيفة بنفسه وببيانات بطاقة الرقم القومي.</w:t>
      </w:r>
    </w:p>
    <w:p w14:paraId="08F489C2" w14:textId="77777777" w:rsidR="00575E66" w:rsidRDefault="00000000">
      <w:pPr>
        <w:bidi/>
        <w:spacing w:line="293" w:lineRule="auto"/>
        <w:ind w:right="142" w:hanging="142"/>
        <w:jc w:val="right"/>
      </w:pPr>
      <w:r>
        <w:rPr>
          <w:rFonts w:eastAsia="Arial" w:cs="Arial"/>
          <w:color w:val="232323"/>
          <w:rtl/>
        </w:rPr>
        <w:t>•  أن تكون البصمات العشرية مسجلة مسبقًا لدى الجهات المختصة.</w:t>
      </w:r>
    </w:p>
    <w:p w14:paraId="28559CB6" w14:textId="77777777" w:rsidR="00575E66" w:rsidRDefault="00000000">
      <w:pPr>
        <w:bidi/>
        <w:spacing w:line="293" w:lineRule="auto"/>
        <w:ind w:right="142" w:hanging="142"/>
        <w:jc w:val="right"/>
      </w:pPr>
      <w:r>
        <w:rPr>
          <w:rFonts w:eastAsia="Arial" w:cs="Arial"/>
          <w:color w:val="232323"/>
          <w:rtl/>
        </w:rPr>
        <w:t>•  أن يكون مقدم الطلب مقيمًا داخل مصر وقت التقديم والاستلام.</w:t>
      </w:r>
    </w:p>
    <w:p w14:paraId="7769C5A9" w14:textId="77777777" w:rsidR="00575E66" w:rsidRDefault="00000000">
      <w:pPr>
        <w:bidi/>
        <w:spacing w:line="293" w:lineRule="auto"/>
        <w:ind w:right="142" w:hanging="142"/>
        <w:jc w:val="right"/>
      </w:pPr>
      <w:r>
        <w:rPr>
          <w:rFonts w:eastAsia="Arial" w:cs="Arial"/>
          <w:color w:val="232323"/>
          <w:rtl/>
        </w:rPr>
        <w:t>•  سداد الرسوم قبل اعتماد الطلب.</w:t>
      </w:r>
    </w:p>
    <w:p w14:paraId="2FD0D28A" w14:textId="77777777" w:rsidR="00575E66" w:rsidRDefault="00000000">
      <w:pPr>
        <w:bidi/>
        <w:spacing w:line="293" w:lineRule="auto"/>
        <w:ind w:right="142" w:hanging="142"/>
        <w:jc w:val="right"/>
      </w:pPr>
      <w:r>
        <w:rPr>
          <w:rFonts w:eastAsia="Arial" w:cs="Arial"/>
          <w:color w:val="232323"/>
          <w:rtl/>
        </w:rPr>
        <w:t>•  تسليم الصحيفة لصاحبها بعد التحقق من الهوية.</w:t>
      </w:r>
    </w:p>
    <w:p w14:paraId="7929D291" w14:textId="77777777" w:rsidR="00575E66" w:rsidRDefault="00000000">
      <w:pPr>
        <w:keepNext/>
        <w:keepLines/>
        <w:bidi/>
        <w:spacing w:before="140"/>
        <w:jc w:val="right"/>
      </w:pPr>
      <w:r>
        <w:rPr>
          <w:rFonts w:eastAsia="Arial" w:cs="Arial"/>
          <w:b/>
          <w:color w:val="1F4E78"/>
          <w:sz w:val="25"/>
          <w:rtl/>
        </w:rPr>
        <w:t>خطوات التقديم الإلكتروني</w:t>
      </w:r>
    </w:p>
    <w:p w14:paraId="54800E18" w14:textId="77777777" w:rsidR="00575E66" w:rsidRDefault="00000000">
      <w:pPr>
        <w:bidi/>
        <w:spacing w:line="293" w:lineRule="auto"/>
        <w:ind w:right="142" w:hanging="142"/>
        <w:jc w:val="right"/>
      </w:pPr>
      <w:r>
        <w:rPr>
          <w:rFonts w:eastAsia="Arial" w:cs="Arial"/>
          <w:color w:val="232323"/>
          <w:rtl/>
        </w:rPr>
        <w:t>1.  الدخول إلى موقع وزارة الداخلية واختيار دليل الخدمات.</w:t>
      </w:r>
    </w:p>
    <w:p w14:paraId="4FA98DA7" w14:textId="77777777" w:rsidR="00575E66" w:rsidRDefault="00000000">
      <w:pPr>
        <w:bidi/>
        <w:spacing w:line="293" w:lineRule="auto"/>
        <w:ind w:right="142" w:hanging="142"/>
        <w:jc w:val="right"/>
      </w:pPr>
      <w:r>
        <w:rPr>
          <w:rFonts w:eastAsia="Arial" w:cs="Arial"/>
          <w:color w:val="232323"/>
          <w:rtl/>
        </w:rPr>
        <w:t>2.  اختيار الأدلة الجنائية ثم صحيفة الحالة الجنائية المميكنة.</w:t>
      </w:r>
    </w:p>
    <w:p w14:paraId="36AC1ED4" w14:textId="77777777" w:rsidR="00575E66" w:rsidRDefault="00000000">
      <w:pPr>
        <w:bidi/>
        <w:spacing w:line="293" w:lineRule="auto"/>
        <w:ind w:right="142" w:hanging="142"/>
        <w:jc w:val="right"/>
      </w:pPr>
      <w:r>
        <w:rPr>
          <w:rFonts w:eastAsia="Arial" w:cs="Arial"/>
          <w:color w:val="232323"/>
          <w:rtl/>
        </w:rPr>
        <w:t>3.  تسجيل الدخول أو إنشاء حساب جديد.</w:t>
      </w:r>
    </w:p>
    <w:p w14:paraId="042778B8" w14:textId="77777777" w:rsidR="00575E66" w:rsidRDefault="00000000">
      <w:pPr>
        <w:bidi/>
        <w:spacing w:line="293" w:lineRule="auto"/>
        <w:ind w:right="142" w:hanging="142"/>
        <w:jc w:val="right"/>
      </w:pPr>
      <w:r>
        <w:rPr>
          <w:rFonts w:eastAsia="Arial" w:cs="Arial"/>
          <w:color w:val="232323"/>
          <w:rtl/>
        </w:rPr>
        <w:t>4.  إدخال البيانات وتحديد الجهة الموجه إليها الفيش.</w:t>
      </w:r>
    </w:p>
    <w:p w14:paraId="794EEC2E" w14:textId="77777777" w:rsidR="00575E66" w:rsidRDefault="00000000">
      <w:pPr>
        <w:bidi/>
        <w:spacing w:line="293" w:lineRule="auto"/>
        <w:ind w:right="142" w:hanging="142"/>
        <w:jc w:val="right"/>
      </w:pPr>
      <w:r>
        <w:rPr>
          <w:rFonts w:eastAsia="Arial" w:cs="Arial"/>
          <w:color w:val="232323"/>
          <w:rtl/>
        </w:rPr>
        <w:t>5.  سداد الرسوم إلكترونيًا وتحديد عنوان الاستلام.</w:t>
      </w:r>
    </w:p>
    <w:p w14:paraId="63C78989" w14:textId="77777777" w:rsidR="00575E66" w:rsidRDefault="00000000">
      <w:pPr>
        <w:bidi/>
        <w:spacing w:line="293" w:lineRule="auto"/>
        <w:ind w:right="142" w:hanging="142"/>
        <w:jc w:val="right"/>
      </w:pPr>
      <w:r>
        <w:rPr>
          <w:rFonts w:eastAsia="Arial" w:cs="Arial"/>
          <w:color w:val="232323"/>
          <w:rtl/>
        </w:rPr>
        <w:t>6.  متابعة الشحنة باستخدام رقم الطلب أو رقم الشحنة.</w:t>
      </w:r>
    </w:p>
    <w:tbl>
      <w:tblPr>
        <w:tblStyle w:val="TableGrid"/>
        <w:bidiVisual/>
        <w:tblW w:w="0" w:type="auto"/>
        <w:jc w:val="center"/>
        <w:tblLook w:val="04A0" w:firstRow="1" w:lastRow="0" w:firstColumn="1" w:lastColumn="0" w:noHBand="0" w:noVBand="1"/>
      </w:tblPr>
      <w:tblGrid>
        <w:gridCol w:w="10370"/>
      </w:tblGrid>
      <w:tr w:rsidR="00575E66" w14:paraId="4A267895" w14:textId="77777777">
        <w:trPr>
          <w:jc w:val="center"/>
        </w:trPr>
        <w:tc>
          <w:tcPr>
            <w:tcW w:w="10370" w:type="dxa"/>
            <w:shd w:val="clear" w:color="auto" w:fill="EEF4F8"/>
            <w:tcMar>
              <w:top w:w="90" w:type="dxa"/>
              <w:left w:w="100" w:type="dxa"/>
              <w:bottom w:w="90" w:type="dxa"/>
              <w:right w:w="100" w:type="dxa"/>
            </w:tcMar>
            <w:vAlign w:val="center"/>
          </w:tcPr>
          <w:p w14:paraId="78F42B1A" w14:textId="77777777" w:rsidR="00575E66" w:rsidRDefault="00000000">
            <w:pPr>
              <w:bidi/>
              <w:spacing w:after="0" w:line="252" w:lineRule="auto"/>
              <w:jc w:val="right"/>
            </w:pPr>
            <w:r>
              <w:rPr>
                <w:rFonts w:eastAsia="Arial" w:cs="Arial"/>
                <w:sz w:val="20"/>
                <w:rtl/>
              </w:rPr>
              <w:t>نصيحة</w:t>
            </w:r>
            <w:r>
              <w:rPr>
                <w:rFonts w:eastAsia="Arial" w:cs="Arial"/>
                <w:sz w:val="20"/>
                <w:rtl/>
              </w:rPr>
              <w:br/>
              <w:t>اكتب عنوان الاستلام بدقة، واحتفظ برقم الطلب، وتأكد من اسم الجهة الموجه إليها الفيش قبل السداد؛ لأن الصحيفة تكون عادةً مخصصة لجهة واحدة.</w:t>
            </w:r>
          </w:p>
        </w:tc>
      </w:tr>
    </w:tbl>
    <w:p w14:paraId="40ECDAF3" w14:textId="77777777" w:rsidR="00575E66" w:rsidRDefault="00575E66">
      <w:pPr>
        <w:spacing w:after="40"/>
      </w:pPr>
    </w:p>
    <w:p w14:paraId="5998688E"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10  تصريح العمل للمصريين بالخارج  </w:t>
      </w:r>
    </w:p>
    <w:tbl>
      <w:tblPr>
        <w:tblStyle w:val="TableGrid"/>
        <w:bidiVisual/>
        <w:tblW w:w="0" w:type="auto"/>
        <w:jc w:val="center"/>
        <w:tblLook w:val="04A0" w:firstRow="1" w:lastRow="0" w:firstColumn="1" w:lastColumn="0" w:noHBand="0" w:noVBand="1"/>
      </w:tblPr>
      <w:tblGrid>
        <w:gridCol w:w="5185"/>
        <w:gridCol w:w="5185"/>
      </w:tblGrid>
      <w:tr w:rsidR="00575E66" w14:paraId="2034457D" w14:textId="77777777">
        <w:trPr>
          <w:tblHeader/>
          <w:jc w:val="center"/>
        </w:trPr>
        <w:tc>
          <w:tcPr>
            <w:tcW w:w="5185" w:type="dxa"/>
            <w:shd w:val="clear" w:color="auto" w:fill="1F4E78"/>
            <w:tcMar>
              <w:top w:w="90" w:type="dxa"/>
              <w:left w:w="100" w:type="dxa"/>
              <w:bottom w:w="90" w:type="dxa"/>
              <w:right w:w="100" w:type="dxa"/>
            </w:tcMar>
            <w:vAlign w:val="center"/>
          </w:tcPr>
          <w:p w14:paraId="46EFE5FA" w14:textId="77777777" w:rsidR="00575E66" w:rsidRDefault="00000000">
            <w:pPr>
              <w:bidi/>
              <w:spacing w:after="0" w:line="252" w:lineRule="auto"/>
              <w:jc w:val="center"/>
            </w:pPr>
            <w:r>
              <w:rPr>
                <w:rFonts w:eastAsia="Arial" w:cs="Arial"/>
                <w:b/>
                <w:color w:val="FFFFFF"/>
                <w:sz w:val="19"/>
                <w:rtl/>
              </w:rPr>
              <w:t>الرسوم السنوية الواردة</w:t>
            </w:r>
          </w:p>
        </w:tc>
        <w:tc>
          <w:tcPr>
            <w:tcW w:w="5185" w:type="dxa"/>
            <w:shd w:val="clear" w:color="auto" w:fill="1F4E78"/>
            <w:tcMar>
              <w:top w:w="90" w:type="dxa"/>
              <w:left w:w="100" w:type="dxa"/>
              <w:bottom w:w="90" w:type="dxa"/>
              <w:right w:w="100" w:type="dxa"/>
            </w:tcMar>
            <w:vAlign w:val="center"/>
          </w:tcPr>
          <w:p w14:paraId="7C569237" w14:textId="77777777" w:rsidR="00575E66" w:rsidRDefault="00000000">
            <w:pPr>
              <w:bidi/>
              <w:spacing w:after="0" w:line="252" w:lineRule="auto"/>
              <w:jc w:val="center"/>
            </w:pPr>
            <w:r>
              <w:rPr>
                <w:rFonts w:eastAsia="Arial" w:cs="Arial"/>
                <w:b/>
                <w:color w:val="FFFFFF"/>
                <w:sz w:val="19"/>
                <w:rtl/>
              </w:rPr>
              <w:t>نحو 130 جنيهًا للمؤهلات العليا، و180 جنيهًا للمؤهلات المتوسطة وغير المتعلمين.</w:t>
            </w:r>
          </w:p>
        </w:tc>
      </w:tr>
      <w:tr w:rsidR="00575E66" w14:paraId="79DF7F1B" w14:textId="77777777">
        <w:trPr>
          <w:jc w:val="center"/>
        </w:trPr>
        <w:tc>
          <w:tcPr>
            <w:tcW w:w="5185" w:type="dxa"/>
            <w:tcMar>
              <w:top w:w="90" w:type="dxa"/>
              <w:left w:w="100" w:type="dxa"/>
              <w:bottom w:w="90" w:type="dxa"/>
              <w:right w:w="100" w:type="dxa"/>
            </w:tcMar>
            <w:vAlign w:val="center"/>
          </w:tcPr>
          <w:p w14:paraId="105A897B" w14:textId="77777777" w:rsidR="00575E66" w:rsidRDefault="00000000">
            <w:pPr>
              <w:bidi/>
              <w:spacing w:after="0" w:line="252" w:lineRule="auto"/>
              <w:jc w:val="right"/>
            </w:pPr>
            <w:r>
              <w:rPr>
                <w:rFonts w:eastAsia="Arial" w:cs="Arial"/>
                <w:sz w:val="18"/>
                <w:rtl/>
              </w:rPr>
              <w:t>طرق التقديم</w:t>
            </w:r>
          </w:p>
        </w:tc>
        <w:tc>
          <w:tcPr>
            <w:tcW w:w="5185" w:type="dxa"/>
            <w:tcMar>
              <w:top w:w="90" w:type="dxa"/>
              <w:left w:w="100" w:type="dxa"/>
              <w:bottom w:w="90" w:type="dxa"/>
              <w:right w:w="100" w:type="dxa"/>
            </w:tcMar>
            <w:vAlign w:val="center"/>
          </w:tcPr>
          <w:p w14:paraId="7C58E894" w14:textId="77777777" w:rsidR="00575E66" w:rsidRDefault="00000000">
            <w:pPr>
              <w:bidi/>
              <w:spacing w:after="0" w:line="252" w:lineRule="auto"/>
              <w:jc w:val="right"/>
            </w:pPr>
            <w:r>
              <w:rPr>
                <w:rFonts w:eastAsia="Arial" w:cs="Arial"/>
                <w:sz w:val="18"/>
                <w:rtl/>
              </w:rPr>
              <w:t>فروع الإدارة العامة لتصاريح العمل أو الخدمات الإلكترونية المتاحة عبر وزارة الداخلية.</w:t>
            </w:r>
          </w:p>
        </w:tc>
      </w:tr>
      <w:tr w:rsidR="00575E66" w14:paraId="27C3CBF2" w14:textId="77777777">
        <w:trPr>
          <w:jc w:val="center"/>
        </w:trPr>
        <w:tc>
          <w:tcPr>
            <w:tcW w:w="5185" w:type="dxa"/>
            <w:shd w:val="clear" w:color="auto" w:fill="EEF4F8"/>
            <w:tcMar>
              <w:top w:w="90" w:type="dxa"/>
              <w:left w:w="100" w:type="dxa"/>
              <w:bottom w:w="90" w:type="dxa"/>
              <w:right w:w="100" w:type="dxa"/>
            </w:tcMar>
            <w:vAlign w:val="center"/>
          </w:tcPr>
          <w:p w14:paraId="0E1C2D11" w14:textId="77777777" w:rsidR="00575E66" w:rsidRDefault="00000000">
            <w:pPr>
              <w:bidi/>
              <w:spacing w:after="0" w:line="252" w:lineRule="auto"/>
              <w:jc w:val="right"/>
            </w:pPr>
            <w:r>
              <w:rPr>
                <w:rFonts w:eastAsia="Arial" w:cs="Arial"/>
                <w:sz w:val="18"/>
                <w:rtl/>
              </w:rPr>
              <w:t>السن</w:t>
            </w:r>
          </w:p>
        </w:tc>
        <w:tc>
          <w:tcPr>
            <w:tcW w:w="5185" w:type="dxa"/>
            <w:shd w:val="clear" w:color="auto" w:fill="EEF4F8"/>
            <w:tcMar>
              <w:top w:w="90" w:type="dxa"/>
              <w:left w:w="100" w:type="dxa"/>
              <w:bottom w:w="90" w:type="dxa"/>
              <w:right w:w="100" w:type="dxa"/>
            </w:tcMar>
            <w:vAlign w:val="center"/>
          </w:tcPr>
          <w:p w14:paraId="69F99B32" w14:textId="77777777" w:rsidR="00575E66" w:rsidRDefault="00000000">
            <w:pPr>
              <w:bidi/>
              <w:spacing w:after="0" w:line="252" w:lineRule="auto"/>
              <w:jc w:val="right"/>
            </w:pPr>
            <w:r>
              <w:rPr>
                <w:rFonts w:eastAsia="Arial" w:cs="Arial"/>
                <w:sz w:val="18"/>
                <w:rtl/>
              </w:rPr>
              <w:t>عادةً 18 عامًا فأكثر مع استيفاء متطلبات العمل والموقف التجنيدي.</w:t>
            </w:r>
          </w:p>
        </w:tc>
      </w:tr>
    </w:tbl>
    <w:p w14:paraId="1D73C348" w14:textId="77777777" w:rsidR="00575E66" w:rsidRDefault="00575E66">
      <w:pPr>
        <w:spacing w:after="40"/>
      </w:pPr>
    </w:p>
    <w:p w14:paraId="7D1755C1" w14:textId="77777777" w:rsidR="00575E66" w:rsidRDefault="00000000">
      <w:pPr>
        <w:keepNext/>
        <w:keepLines/>
        <w:bidi/>
        <w:spacing w:before="140"/>
        <w:jc w:val="right"/>
      </w:pPr>
      <w:r>
        <w:rPr>
          <w:rFonts w:eastAsia="Arial" w:cs="Arial"/>
          <w:b/>
          <w:color w:val="1F4E78"/>
          <w:sz w:val="25"/>
          <w:rtl/>
        </w:rPr>
        <w:t>المستندات المطلوبة</w:t>
      </w:r>
    </w:p>
    <w:p w14:paraId="0341BA96" w14:textId="77777777" w:rsidR="00575E66" w:rsidRDefault="00000000">
      <w:pPr>
        <w:bidi/>
        <w:spacing w:line="293" w:lineRule="auto"/>
        <w:ind w:right="142" w:hanging="142"/>
        <w:jc w:val="right"/>
      </w:pPr>
      <w:r>
        <w:rPr>
          <w:rFonts w:eastAsia="Arial" w:cs="Arial"/>
          <w:color w:val="232323"/>
          <w:rtl/>
        </w:rPr>
        <w:t>•  جواز سفر ساري.</w:t>
      </w:r>
    </w:p>
    <w:p w14:paraId="0B9FCE82" w14:textId="77777777" w:rsidR="00575E66" w:rsidRDefault="00000000">
      <w:pPr>
        <w:bidi/>
        <w:spacing w:line="293" w:lineRule="auto"/>
        <w:ind w:right="142" w:hanging="142"/>
        <w:jc w:val="right"/>
      </w:pPr>
      <w:r>
        <w:rPr>
          <w:rFonts w:eastAsia="Arial" w:cs="Arial"/>
          <w:color w:val="232323"/>
          <w:rtl/>
        </w:rPr>
        <w:t>•  تأشيرة العمل وعقد العمل الموثق.</w:t>
      </w:r>
    </w:p>
    <w:p w14:paraId="0CC205AF" w14:textId="77777777" w:rsidR="00575E66" w:rsidRDefault="00000000">
      <w:pPr>
        <w:bidi/>
        <w:spacing w:line="293" w:lineRule="auto"/>
        <w:ind w:right="142" w:hanging="142"/>
        <w:jc w:val="right"/>
      </w:pPr>
      <w:r>
        <w:rPr>
          <w:rFonts w:eastAsia="Arial" w:cs="Arial"/>
          <w:color w:val="232323"/>
          <w:rtl/>
        </w:rPr>
        <w:t>•  بطاقة الرقم القومي.</w:t>
      </w:r>
    </w:p>
    <w:p w14:paraId="0A60B461" w14:textId="77777777" w:rsidR="00575E66" w:rsidRDefault="00000000">
      <w:pPr>
        <w:bidi/>
        <w:spacing w:line="293" w:lineRule="auto"/>
        <w:ind w:right="142" w:hanging="142"/>
        <w:jc w:val="right"/>
      </w:pPr>
      <w:r>
        <w:rPr>
          <w:rFonts w:eastAsia="Arial" w:cs="Arial"/>
          <w:color w:val="232323"/>
          <w:rtl/>
        </w:rPr>
        <w:t>•  الموافقة الأمنية لبعض المهن أو الدول عند طلبها.</w:t>
      </w:r>
    </w:p>
    <w:p w14:paraId="3AF49F18" w14:textId="77777777" w:rsidR="00575E66" w:rsidRDefault="00000000">
      <w:pPr>
        <w:bidi/>
        <w:spacing w:line="293" w:lineRule="auto"/>
        <w:ind w:right="142" w:hanging="142"/>
        <w:jc w:val="right"/>
      </w:pPr>
      <w:r>
        <w:rPr>
          <w:rFonts w:eastAsia="Arial" w:cs="Arial"/>
          <w:color w:val="232323"/>
          <w:rtl/>
        </w:rPr>
        <w:t>•  مستند الموقف التجنيدي للذكور.</w:t>
      </w:r>
    </w:p>
    <w:p w14:paraId="558834F3" w14:textId="77777777" w:rsidR="00575E66" w:rsidRDefault="00000000">
      <w:pPr>
        <w:keepNext/>
        <w:keepLines/>
        <w:bidi/>
        <w:spacing w:before="140"/>
        <w:jc w:val="right"/>
      </w:pPr>
      <w:r>
        <w:rPr>
          <w:rFonts w:eastAsia="Arial" w:cs="Arial"/>
          <w:b/>
          <w:color w:val="1F4E78"/>
          <w:sz w:val="25"/>
          <w:rtl/>
        </w:rPr>
        <w:t>الإجراءات</w:t>
      </w:r>
    </w:p>
    <w:p w14:paraId="656425A4" w14:textId="77777777" w:rsidR="00575E66" w:rsidRDefault="00000000">
      <w:pPr>
        <w:bidi/>
        <w:spacing w:line="293" w:lineRule="auto"/>
        <w:ind w:right="142" w:hanging="142"/>
        <w:jc w:val="right"/>
      </w:pPr>
      <w:r>
        <w:rPr>
          <w:rFonts w:eastAsia="Arial" w:cs="Arial"/>
          <w:color w:val="232323"/>
          <w:rtl/>
        </w:rPr>
        <w:t>1.  تقديم المستندات لدى الإدارة أو الفرع المختص.</w:t>
      </w:r>
    </w:p>
    <w:p w14:paraId="4E04FCD6" w14:textId="77777777" w:rsidR="00575E66" w:rsidRDefault="00000000">
      <w:pPr>
        <w:bidi/>
        <w:spacing w:line="293" w:lineRule="auto"/>
        <w:ind w:right="142" w:hanging="142"/>
        <w:jc w:val="right"/>
      </w:pPr>
      <w:r>
        <w:rPr>
          <w:rFonts w:eastAsia="Arial" w:cs="Arial"/>
          <w:color w:val="232323"/>
          <w:rtl/>
        </w:rPr>
        <w:t>2.  مراجعة البيانات وسداد الرسوم.</w:t>
      </w:r>
    </w:p>
    <w:p w14:paraId="30648C0A" w14:textId="77777777" w:rsidR="00575E66" w:rsidRDefault="00000000">
      <w:pPr>
        <w:bidi/>
        <w:spacing w:line="293" w:lineRule="auto"/>
        <w:ind w:right="142" w:hanging="142"/>
        <w:jc w:val="right"/>
      </w:pPr>
      <w:r>
        <w:rPr>
          <w:rFonts w:eastAsia="Arial" w:cs="Arial"/>
          <w:color w:val="232323"/>
          <w:rtl/>
        </w:rPr>
        <w:t>3.  استلام التصريح أو اختياره للتوصيل عبر البريد عند إتاحة الخدمة إلكترونيًا.</w:t>
      </w:r>
    </w:p>
    <w:p w14:paraId="1C5D1D7F"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11  الخدمات التجنيدية  </w:t>
      </w:r>
    </w:p>
    <w:p w14:paraId="3B415E04" w14:textId="77777777" w:rsidR="00575E66" w:rsidRDefault="00000000">
      <w:pPr>
        <w:bidi/>
        <w:spacing w:line="293" w:lineRule="auto"/>
        <w:jc w:val="right"/>
      </w:pPr>
      <w:r>
        <w:rPr>
          <w:rFonts w:eastAsia="Arial" w:cs="Arial"/>
          <w:color w:val="232323"/>
          <w:rtl/>
        </w:rPr>
        <w:t>تشمل الخدمات الواردة في الملف: شهادة إنهاء الخدمة، شهادة الإعفاء، تصريح السفر، وتجديد أو استخراج بدل فاقد للمستند التجنيدي.</w:t>
      </w:r>
    </w:p>
    <w:p w14:paraId="55C080DD" w14:textId="77777777" w:rsidR="00575E66" w:rsidRDefault="00000000">
      <w:pPr>
        <w:keepNext/>
        <w:keepLines/>
        <w:bidi/>
        <w:spacing w:before="140"/>
        <w:jc w:val="right"/>
      </w:pPr>
      <w:r>
        <w:rPr>
          <w:rFonts w:eastAsia="Arial" w:cs="Arial"/>
          <w:b/>
          <w:color w:val="1F4E78"/>
          <w:sz w:val="25"/>
          <w:rtl/>
        </w:rPr>
        <w:t>أولًا: شهادة إنهاء الخدمة العسكرية</w:t>
      </w:r>
    </w:p>
    <w:p w14:paraId="551C8E14" w14:textId="77777777" w:rsidR="00575E66" w:rsidRDefault="00000000">
      <w:pPr>
        <w:bidi/>
        <w:spacing w:line="293" w:lineRule="auto"/>
        <w:jc w:val="right"/>
      </w:pPr>
      <w:r>
        <w:rPr>
          <w:rFonts w:eastAsia="Arial" w:cs="Arial"/>
          <w:color w:val="232323"/>
          <w:rtl/>
        </w:rPr>
        <w:t>الرسوم: تبدأ من نحو 100 جنيه وفق نوع الخدمة وطريقة الاستلام.</w:t>
      </w:r>
    </w:p>
    <w:p w14:paraId="43836F68" w14:textId="77777777" w:rsidR="00575E66" w:rsidRDefault="00000000">
      <w:pPr>
        <w:bidi/>
        <w:spacing w:line="293" w:lineRule="auto"/>
        <w:jc w:val="right"/>
      </w:pPr>
      <w:r>
        <w:rPr>
          <w:rFonts w:eastAsia="Arial" w:cs="Arial"/>
          <w:color w:val="232323"/>
          <w:rtl/>
        </w:rPr>
        <w:t>المستندات: بطاقة رقم قومي سارية، الرقم الثلاثي أو الرقم العسكري، وأصل شهادة تأدية الخدمة أو بيانات المستند السابق عند الحاجة.</w:t>
      </w:r>
    </w:p>
    <w:p w14:paraId="2455AFF7" w14:textId="77777777" w:rsidR="00575E66" w:rsidRDefault="00000000">
      <w:pPr>
        <w:bidi/>
        <w:spacing w:line="293" w:lineRule="auto"/>
        <w:jc w:val="right"/>
      </w:pPr>
      <w:r>
        <w:rPr>
          <w:rFonts w:eastAsia="Arial" w:cs="Arial"/>
          <w:color w:val="232323"/>
          <w:rtl/>
        </w:rPr>
        <w:t>الخطوات: الدخول إلى بوابة إدارة التجنيد والتعبئة، اختيار الخدمة، إدخال الرقم القومي والرقم العسكري وتاريخ الميلاد، ثم دفع الرسوم واختيار مكان الاستلام.</w:t>
      </w:r>
    </w:p>
    <w:p w14:paraId="064C5FA4" w14:textId="77777777" w:rsidR="00575E66" w:rsidRDefault="00000000">
      <w:pPr>
        <w:keepNext/>
        <w:keepLines/>
        <w:bidi/>
        <w:spacing w:before="140"/>
        <w:jc w:val="right"/>
      </w:pPr>
      <w:r>
        <w:rPr>
          <w:rFonts w:eastAsia="Arial" w:cs="Arial"/>
          <w:b/>
          <w:color w:val="1F4E78"/>
          <w:sz w:val="25"/>
          <w:rtl/>
        </w:rPr>
        <w:t>ثانيًا: شهادة الإعفاء من التجنيد</w:t>
      </w:r>
    </w:p>
    <w:p w14:paraId="3AFDBFF0" w14:textId="77777777" w:rsidR="00575E66" w:rsidRDefault="00000000">
      <w:pPr>
        <w:bidi/>
        <w:spacing w:line="293" w:lineRule="auto"/>
        <w:jc w:val="right"/>
      </w:pPr>
      <w:r>
        <w:rPr>
          <w:rFonts w:eastAsia="Arial" w:cs="Arial"/>
          <w:color w:val="232323"/>
          <w:rtl/>
        </w:rPr>
        <w:t>الرسوم: تبدأ من نحو 100 جنيه للشهادة الورقية، و150 جنيهًا تقريبًا للكارنيه المصغر كما ورد في البيانات.</w:t>
      </w:r>
    </w:p>
    <w:p w14:paraId="33B93E38" w14:textId="77777777" w:rsidR="00575E66" w:rsidRDefault="00000000">
      <w:pPr>
        <w:bidi/>
        <w:spacing w:line="293" w:lineRule="auto"/>
        <w:jc w:val="right"/>
      </w:pPr>
      <w:r>
        <w:rPr>
          <w:rFonts w:eastAsia="Arial" w:cs="Arial"/>
          <w:color w:val="232323"/>
          <w:rtl/>
        </w:rPr>
        <w:t>المستندات: بطاقة رقم قومي سارية، الرقم الثلاثي العسكري، ومستندات سبب الإعفاء؛ مثل القيد العائلي في بعض حالات العائل الوحيد.</w:t>
      </w:r>
    </w:p>
    <w:p w14:paraId="6494B0A0" w14:textId="77777777" w:rsidR="00575E66" w:rsidRDefault="00000000">
      <w:pPr>
        <w:bidi/>
        <w:spacing w:line="293" w:lineRule="auto"/>
        <w:jc w:val="right"/>
      </w:pPr>
      <w:r>
        <w:rPr>
          <w:rFonts w:eastAsia="Arial" w:cs="Arial"/>
          <w:color w:val="232323"/>
          <w:rtl/>
        </w:rPr>
        <w:t>الخطوات: اختيار طلب شهادة إعفاء، إدخال البيانات، تحديد سبب الإعفاء، رفع أو تقديم المستندات المطلوبة، ثم سداد الرسوم.</w:t>
      </w:r>
    </w:p>
    <w:p w14:paraId="3748D280" w14:textId="77777777" w:rsidR="00575E66" w:rsidRDefault="00000000">
      <w:pPr>
        <w:keepNext/>
        <w:keepLines/>
        <w:bidi/>
        <w:spacing w:before="140"/>
        <w:jc w:val="right"/>
      </w:pPr>
      <w:r>
        <w:rPr>
          <w:rFonts w:eastAsia="Arial" w:cs="Arial"/>
          <w:b/>
          <w:color w:val="1F4E78"/>
          <w:sz w:val="25"/>
          <w:rtl/>
        </w:rPr>
        <w:t>ثالثًا: تصريح السفر التجنيدي</w:t>
      </w:r>
    </w:p>
    <w:p w14:paraId="7FC0534F" w14:textId="77777777" w:rsidR="00575E66" w:rsidRDefault="00000000">
      <w:pPr>
        <w:bidi/>
        <w:spacing w:line="293" w:lineRule="auto"/>
        <w:jc w:val="right"/>
      </w:pPr>
      <w:r>
        <w:rPr>
          <w:rFonts w:eastAsia="Arial" w:cs="Arial"/>
          <w:color w:val="232323"/>
          <w:rtl/>
        </w:rPr>
        <w:t>الرسوم: من 60 إلى 200 جنيه تقريبًا حسب مكان الاستلام وسرعة الخدمة.</w:t>
      </w:r>
    </w:p>
    <w:p w14:paraId="10490399" w14:textId="77777777" w:rsidR="00575E66" w:rsidRDefault="00000000">
      <w:pPr>
        <w:bidi/>
        <w:spacing w:line="293" w:lineRule="auto"/>
        <w:jc w:val="right"/>
      </w:pPr>
      <w:r>
        <w:rPr>
          <w:rFonts w:eastAsia="Arial" w:cs="Arial"/>
          <w:color w:val="232323"/>
          <w:rtl/>
        </w:rPr>
        <w:t>المستندات: جواز سفر ساري، أصل وثيقة الموقف التجنيدي، وإثبات سبب السفر مثل تذكرة السفر أو القيد الدراسي للطلاب عند طلبه.</w:t>
      </w:r>
    </w:p>
    <w:p w14:paraId="5C1BCED6" w14:textId="77777777" w:rsidR="00575E66" w:rsidRDefault="00000000">
      <w:pPr>
        <w:bidi/>
        <w:spacing w:line="293" w:lineRule="auto"/>
        <w:jc w:val="right"/>
      </w:pPr>
      <w:r>
        <w:rPr>
          <w:rFonts w:eastAsia="Arial" w:cs="Arial"/>
          <w:color w:val="232323"/>
          <w:rtl/>
        </w:rPr>
        <w:t>الخطوات: اختيار خدمة الإذن بالسفر، تحديد الموقف التجنيدي وسبب السفر والوجهة، إدخال البيانات، ثم دفع الرسوم واختيار الاستلام.</w:t>
      </w:r>
    </w:p>
    <w:p w14:paraId="31DAC1CF" w14:textId="77777777" w:rsidR="00575E66" w:rsidRDefault="00000000">
      <w:pPr>
        <w:keepNext/>
        <w:keepLines/>
        <w:bidi/>
        <w:spacing w:before="140"/>
        <w:jc w:val="right"/>
      </w:pPr>
      <w:r>
        <w:rPr>
          <w:rFonts w:eastAsia="Arial" w:cs="Arial"/>
          <w:b/>
          <w:color w:val="1F4E78"/>
          <w:sz w:val="25"/>
          <w:rtl/>
        </w:rPr>
        <w:t>رابعًا: تجديد المستند أو بدل فاقد</w:t>
      </w:r>
    </w:p>
    <w:p w14:paraId="3049E26A" w14:textId="77777777" w:rsidR="00575E66" w:rsidRDefault="00000000">
      <w:pPr>
        <w:bidi/>
        <w:spacing w:line="293" w:lineRule="auto"/>
        <w:jc w:val="right"/>
      </w:pPr>
      <w:r>
        <w:rPr>
          <w:rFonts w:eastAsia="Arial" w:cs="Arial"/>
          <w:color w:val="232323"/>
          <w:rtl/>
        </w:rPr>
        <w:t>الرسوم: نحو 100 جنيه للنسخ العادية وفق البيانات الواردة.</w:t>
      </w:r>
    </w:p>
    <w:p w14:paraId="1D7FC989" w14:textId="77777777" w:rsidR="00575E66" w:rsidRDefault="00000000">
      <w:pPr>
        <w:bidi/>
        <w:spacing w:line="293" w:lineRule="auto"/>
        <w:jc w:val="right"/>
      </w:pPr>
      <w:r>
        <w:rPr>
          <w:rFonts w:eastAsia="Arial" w:cs="Arial"/>
          <w:color w:val="232323"/>
          <w:rtl/>
        </w:rPr>
        <w:t>المستندات: بطاقة الرقم القومي، صورة المستند القديم إن توفرت، ونموذج 53 تعبئة لمن هم في فترة الاحتياط عند الحاجة.</w:t>
      </w:r>
    </w:p>
    <w:p w14:paraId="4A635C1E" w14:textId="77777777" w:rsidR="00575E66" w:rsidRDefault="00000000">
      <w:pPr>
        <w:bidi/>
        <w:spacing w:line="293" w:lineRule="auto"/>
        <w:jc w:val="right"/>
      </w:pPr>
      <w:r>
        <w:rPr>
          <w:rFonts w:eastAsia="Arial" w:cs="Arial"/>
          <w:color w:val="232323"/>
          <w:rtl/>
        </w:rPr>
        <w:t>الخطوات: اختيار تجديد المستند التجنيدي أو بدل فاقد، إدخال بيانات النسخة السابقة إن وجدت، ثم سداد الرسوم واستكمال طريقة الاستلام.</w:t>
      </w:r>
    </w:p>
    <w:tbl>
      <w:tblPr>
        <w:tblStyle w:val="TableGrid"/>
        <w:bidiVisual/>
        <w:tblW w:w="0" w:type="auto"/>
        <w:jc w:val="center"/>
        <w:tblLook w:val="04A0" w:firstRow="1" w:lastRow="0" w:firstColumn="1" w:lastColumn="0" w:noHBand="0" w:noVBand="1"/>
      </w:tblPr>
      <w:tblGrid>
        <w:gridCol w:w="10370"/>
      </w:tblGrid>
      <w:tr w:rsidR="00575E66" w14:paraId="6C8360AA" w14:textId="77777777">
        <w:trPr>
          <w:jc w:val="center"/>
        </w:trPr>
        <w:tc>
          <w:tcPr>
            <w:tcW w:w="10370" w:type="dxa"/>
            <w:shd w:val="clear" w:color="auto" w:fill="EEF4F8"/>
            <w:tcMar>
              <w:top w:w="90" w:type="dxa"/>
              <w:left w:w="100" w:type="dxa"/>
              <w:bottom w:w="90" w:type="dxa"/>
              <w:right w:w="100" w:type="dxa"/>
            </w:tcMar>
            <w:vAlign w:val="center"/>
          </w:tcPr>
          <w:p w14:paraId="60D1D273" w14:textId="77777777" w:rsidR="00575E66" w:rsidRDefault="00000000">
            <w:pPr>
              <w:bidi/>
              <w:spacing w:after="0" w:line="252" w:lineRule="auto"/>
              <w:jc w:val="right"/>
            </w:pPr>
            <w:r>
              <w:rPr>
                <w:rFonts w:eastAsia="Arial" w:cs="Arial"/>
                <w:sz w:val="20"/>
                <w:rtl/>
              </w:rPr>
              <w:t>ملاحظة</w:t>
            </w:r>
            <w:r>
              <w:rPr>
                <w:rFonts w:eastAsia="Arial" w:cs="Arial"/>
                <w:sz w:val="20"/>
                <w:rtl/>
              </w:rPr>
              <w:br/>
              <w:t>الخدمات التجنيدية تختلف مستنداتها باختلاف الموقف القانوني وسبب الطلب، لذلك يجب مراجعة التعليمات الظاهرة في بوابة إدارة التجنيد والتعبئة قبل تقديم الطلب.</w:t>
            </w:r>
          </w:p>
        </w:tc>
      </w:tr>
    </w:tbl>
    <w:p w14:paraId="07204043" w14:textId="77777777" w:rsidR="00575E66" w:rsidRDefault="00575E66">
      <w:pPr>
        <w:spacing w:after="40"/>
      </w:pPr>
    </w:p>
    <w:p w14:paraId="7B4E1065"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12  المنصات الإلكترونية والحسابات  </w:t>
      </w:r>
    </w:p>
    <w:p w14:paraId="7CD7EC85" w14:textId="77777777" w:rsidR="00575E66" w:rsidRDefault="00000000">
      <w:pPr>
        <w:keepNext/>
        <w:keepLines/>
        <w:bidi/>
        <w:spacing w:before="140"/>
        <w:jc w:val="right"/>
      </w:pPr>
      <w:r>
        <w:rPr>
          <w:rFonts w:eastAsia="Arial" w:cs="Arial"/>
          <w:b/>
          <w:color w:val="1F4E78"/>
          <w:sz w:val="25"/>
          <w:rtl/>
        </w:rPr>
        <w:t>المنصات الأساسية</w:t>
      </w:r>
    </w:p>
    <w:p w14:paraId="0299B803" w14:textId="77777777" w:rsidR="00575E66" w:rsidRDefault="00000000">
      <w:pPr>
        <w:bidi/>
        <w:spacing w:line="293" w:lineRule="auto"/>
        <w:ind w:right="142" w:hanging="142"/>
        <w:jc w:val="right"/>
      </w:pPr>
      <w:r>
        <w:rPr>
          <w:rFonts w:eastAsia="Arial" w:cs="Arial"/>
          <w:color w:val="232323"/>
          <w:rtl/>
        </w:rPr>
        <w:t>•  منصة مصر الرقمية: خدمات بطاقة الرقم القومي، بدل الفاقد أو التالف، وبعض خدمات الأحوال المدنية.</w:t>
      </w:r>
    </w:p>
    <w:p w14:paraId="5E34EAC8" w14:textId="77777777" w:rsidR="00575E66" w:rsidRDefault="00000000">
      <w:pPr>
        <w:bidi/>
        <w:spacing w:line="293" w:lineRule="auto"/>
        <w:ind w:right="142" w:hanging="142"/>
        <w:jc w:val="right"/>
      </w:pPr>
      <w:r>
        <w:rPr>
          <w:rFonts w:eastAsia="Arial" w:cs="Arial"/>
          <w:color w:val="232323"/>
          <w:rtl/>
        </w:rPr>
        <w:t>•  موقع وزارة الداخلية: خدمات الأحوال المدنية، الأدلة الجنائية، المرور، وتصاريح العمل.</w:t>
      </w:r>
    </w:p>
    <w:p w14:paraId="2F1FF47E" w14:textId="77777777" w:rsidR="00575E66" w:rsidRDefault="00000000">
      <w:pPr>
        <w:bidi/>
        <w:spacing w:line="293" w:lineRule="auto"/>
        <w:ind w:right="142" w:hanging="142"/>
        <w:jc w:val="right"/>
      </w:pPr>
      <w:r>
        <w:rPr>
          <w:rFonts w:eastAsia="Arial" w:cs="Arial"/>
          <w:color w:val="232323"/>
          <w:rtl/>
        </w:rPr>
        <w:t>•  بوابة إدارة التجنيد والتعبئة: شهادات الموقف التجنيدي وتصاريح السفر.</w:t>
      </w:r>
    </w:p>
    <w:p w14:paraId="77F35D96" w14:textId="77777777" w:rsidR="00575E66" w:rsidRDefault="00000000">
      <w:pPr>
        <w:bidi/>
        <w:spacing w:line="293" w:lineRule="auto"/>
        <w:ind w:right="142" w:hanging="142"/>
        <w:jc w:val="right"/>
      </w:pPr>
      <w:r>
        <w:rPr>
          <w:rFonts w:eastAsia="Arial" w:cs="Arial"/>
          <w:color w:val="232323"/>
          <w:rtl/>
        </w:rPr>
        <w:t>•  بوابة مرور مصر: بعض خدمات الرخص والمخالفات والتجديد.</w:t>
      </w:r>
    </w:p>
    <w:p w14:paraId="4E5A3F33" w14:textId="1B046F8C" w:rsidR="00575E66" w:rsidRDefault="00000000">
      <w:pPr>
        <w:bidi/>
        <w:spacing w:line="293" w:lineRule="auto"/>
        <w:jc w:val="right"/>
      </w:pPr>
      <w:r>
        <w:rPr>
          <w:rFonts w:eastAsia="Arial" w:cs="Arial"/>
          <w:color w:val="232323"/>
          <w:rtl/>
        </w:rPr>
        <w:t>الرابط لمنصة مصر الرقمية: www.misr.gov.eg</w:t>
      </w:r>
    </w:p>
    <w:p w14:paraId="77375D2B" w14:textId="14382035" w:rsidR="00575E66" w:rsidRDefault="00000000">
      <w:pPr>
        <w:bidi/>
        <w:spacing w:line="293" w:lineRule="auto"/>
        <w:jc w:val="right"/>
      </w:pPr>
      <w:r>
        <w:rPr>
          <w:rFonts w:eastAsia="Arial" w:cs="Arial"/>
          <w:color w:val="232323"/>
          <w:rtl/>
        </w:rPr>
        <w:t>الرابط لموقع وزارة الداخلية: moi.gov.eg</w:t>
      </w:r>
    </w:p>
    <w:p w14:paraId="21FE2C11" w14:textId="77777777" w:rsidR="00575E66" w:rsidRDefault="00000000">
      <w:pPr>
        <w:keepNext/>
        <w:keepLines/>
        <w:bidi/>
        <w:spacing w:before="140"/>
        <w:jc w:val="right"/>
      </w:pPr>
      <w:r>
        <w:rPr>
          <w:rFonts w:eastAsia="Arial" w:cs="Arial"/>
          <w:b/>
          <w:color w:val="1F4E78"/>
          <w:sz w:val="25"/>
          <w:rtl/>
        </w:rPr>
        <w:t>إنشاء حساب على منصة مصر الرقمية</w:t>
      </w:r>
    </w:p>
    <w:p w14:paraId="2EED3BF4" w14:textId="77777777" w:rsidR="00575E66" w:rsidRDefault="00000000">
      <w:pPr>
        <w:bidi/>
        <w:spacing w:line="293" w:lineRule="auto"/>
        <w:ind w:right="142" w:hanging="142"/>
        <w:jc w:val="right"/>
      </w:pPr>
      <w:r>
        <w:rPr>
          <w:rFonts w:eastAsia="Arial" w:cs="Arial"/>
          <w:color w:val="232323"/>
          <w:rtl/>
        </w:rPr>
        <w:t>1.  اختيار فتح حساب جديد.</w:t>
      </w:r>
    </w:p>
    <w:p w14:paraId="5E21C6D2" w14:textId="77777777" w:rsidR="00575E66" w:rsidRDefault="00000000">
      <w:pPr>
        <w:bidi/>
        <w:spacing w:line="293" w:lineRule="auto"/>
        <w:ind w:right="142" w:hanging="142"/>
        <w:jc w:val="right"/>
      </w:pPr>
      <w:r>
        <w:rPr>
          <w:rFonts w:eastAsia="Arial" w:cs="Arial"/>
          <w:color w:val="232323"/>
          <w:rtl/>
        </w:rPr>
        <w:t>2.  إدخال الرقم القومي ورقم المصنع واسم الأم.</w:t>
      </w:r>
    </w:p>
    <w:p w14:paraId="50D5558F" w14:textId="77777777" w:rsidR="00575E66" w:rsidRDefault="00000000">
      <w:pPr>
        <w:bidi/>
        <w:spacing w:line="293" w:lineRule="auto"/>
        <w:ind w:right="142" w:hanging="142"/>
        <w:jc w:val="right"/>
      </w:pPr>
      <w:r>
        <w:rPr>
          <w:rFonts w:eastAsia="Arial" w:cs="Arial"/>
          <w:color w:val="232323"/>
          <w:rtl/>
        </w:rPr>
        <w:t>3.  إدخال رقم هاتف محمول مسجل باسم صاحب الرقم القومي.</w:t>
      </w:r>
    </w:p>
    <w:p w14:paraId="23401EAD" w14:textId="77777777" w:rsidR="00575E66" w:rsidRDefault="00000000">
      <w:pPr>
        <w:bidi/>
        <w:spacing w:line="293" w:lineRule="auto"/>
        <w:ind w:right="142" w:hanging="142"/>
        <w:jc w:val="right"/>
      </w:pPr>
      <w:r>
        <w:rPr>
          <w:rFonts w:eastAsia="Arial" w:cs="Arial"/>
          <w:color w:val="232323"/>
          <w:rtl/>
        </w:rPr>
        <w:t>4.  إدخال كود التفعيل المرسل في رسالة نصية.</w:t>
      </w:r>
    </w:p>
    <w:p w14:paraId="6DE59083" w14:textId="77777777" w:rsidR="00575E66" w:rsidRDefault="00000000">
      <w:pPr>
        <w:bidi/>
        <w:spacing w:line="293" w:lineRule="auto"/>
        <w:ind w:right="142" w:hanging="142"/>
        <w:jc w:val="right"/>
      </w:pPr>
      <w:r>
        <w:rPr>
          <w:rFonts w:eastAsia="Arial" w:cs="Arial"/>
          <w:color w:val="232323"/>
          <w:rtl/>
        </w:rPr>
        <w:t>5.  تعيين كلمة مرور، وإضافة البريد الإلكتروني عند الرغبة.</w:t>
      </w:r>
    </w:p>
    <w:p w14:paraId="1AE5DE3D" w14:textId="77777777" w:rsidR="00575E66" w:rsidRDefault="00000000">
      <w:pPr>
        <w:keepNext/>
        <w:keepLines/>
        <w:bidi/>
        <w:spacing w:before="140"/>
        <w:jc w:val="right"/>
      </w:pPr>
      <w:r>
        <w:rPr>
          <w:rFonts w:eastAsia="Arial" w:cs="Arial"/>
          <w:b/>
          <w:color w:val="1F4E78"/>
          <w:sz w:val="25"/>
          <w:rtl/>
        </w:rPr>
        <w:t>إنشاء حساب على بوابة وزارة الداخلية</w:t>
      </w:r>
    </w:p>
    <w:p w14:paraId="7F8B8C51" w14:textId="77777777" w:rsidR="00575E66" w:rsidRDefault="00000000">
      <w:pPr>
        <w:bidi/>
        <w:spacing w:line="293" w:lineRule="auto"/>
        <w:ind w:right="142" w:hanging="142"/>
        <w:jc w:val="right"/>
      </w:pPr>
      <w:r>
        <w:rPr>
          <w:rFonts w:eastAsia="Arial" w:cs="Arial"/>
          <w:color w:val="232323"/>
          <w:rtl/>
        </w:rPr>
        <w:t>1.  اختيار تسجيل الدخول ثم إنشاء حساب جديد.</w:t>
      </w:r>
    </w:p>
    <w:p w14:paraId="27930E8A" w14:textId="77777777" w:rsidR="00575E66" w:rsidRDefault="00000000">
      <w:pPr>
        <w:bidi/>
        <w:spacing w:line="293" w:lineRule="auto"/>
        <w:ind w:right="142" w:hanging="142"/>
        <w:jc w:val="right"/>
      </w:pPr>
      <w:r>
        <w:rPr>
          <w:rFonts w:eastAsia="Arial" w:cs="Arial"/>
          <w:color w:val="232323"/>
          <w:rtl/>
        </w:rPr>
        <w:t>2.  إدخال الاسم والبريد الإلكتروني وكلمة المرور.</w:t>
      </w:r>
    </w:p>
    <w:p w14:paraId="4FA19B93" w14:textId="77777777" w:rsidR="00575E66" w:rsidRDefault="00000000">
      <w:pPr>
        <w:bidi/>
        <w:spacing w:line="293" w:lineRule="auto"/>
        <w:ind w:right="142" w:hanging="142"/>
        <w:jc w:val="right"/>
      </w:pPr>
      <w:r>
        <w:rPr>
          <w:rFonts w:eastAsia="Arial" w:cs="Arial"/>
          <w:color w:val="232323"/>
          <w:rtl/>
        </w:rPr>
        <w:t>3.  إدخال العنوان والوظيفة والجنسية ورقم الهاتف.</w:t>
      </w:r>
    </w:p>
    <w:p w14:paraId="05DA2F45" w14:textId="77777777" w:rsidR="00575E66" w:rsidRDefault="00000000">
      <w:pPr>
        <w:bidi/>
        <w:spacing w:line="293" w:lineRule="auto"/>
        <w:ind w:right="142" w:hanging="142"/>
        <w:jc w:val="right"/>
      </w:pPr>
      <w:r>
        <w:rPr>
          <w:rFonts w:eastAsia="Arial" w:cs="Arial"/>
          <w:color w:val="232323"/>
          <w:rtl/>
        </w:rPr>
        <w:t>4.  إضافة الرقم القومي ورقم المصنع واسم الأم والمحافظة.</w:t>
      </w:r>
    </w:p>
    <w:p w14:paraId="1E542DE1" w14:textId="77777777" w:rsidR="00575E66" w:rsidRDefault="00000000">
      <w:pPr>
        <w:bidi/>
        <w:spacing w:line="293" w:lineRule="auto"/>
        <w:ind w:right="142" w:hanging="142"/>
        <w:jc w:val="right"/>
      </w:pPr>
      <w:r>
        <w:rPr>
          <w:rFonts w:eastAsia="Arial" w:cs="Arial"/>
          <w:color w:val="232323"/>
          <w:rtl/>
        </w:rPr>
        <w:t>5.  كتابة رمز التحقق وتأكيد الحساب بكود التفعيل.</w:t>
      </w:r>
    </w:p>
    <w:tbl>
      <w:tblPr>
        <w:tblStyle w:val="TableGrid"/>
        <w:bidiVisual/>
        <w:tblW w:w="0" w:type="auto"/>
        <w:jc w:val="center"/>
        <w:tblLook w:val="04A0" w:firstRow="1" w:lastRow="0" w:firstColumn="1" w:lastColumn="0" w:noHBand="0" w:noVBand="1"/>
      </w:tblPr>
      <w:tblGrid>
        <w:gridCol w:w="10370"/>
      </w:tblGrid>
      <w:tr w:rsidR="00575E66" w14:paraId="695A8A2C" w14:textId="77777777">
        <w:trPr>
          <w:jc w:val="center"/>
        </w:trPr>
        <w:tc>
          <w:tcPr>
            <w:tcW w:w="10370" w:type="dxa"/>
            <w:shd w:val="clear" w:color="auto" w:fill="EEF4F8"/>
            <w:tcMar>
              <w:top w:w="90" w:type="dxa"/>
              <w:left w:w="100" w:type="dxa"/>
              <w:bottom w:w="90" w:type="dxa"/>
              <w:right w:w="100" w:type="dxa"/>
            </w:tcMar>
            <w:vAlign w:val="center"/>
          </w:tcPr>
          <w:p w14:paraId="1E70D2FA" w14:textId="77777777" w:rsidR="00575E66" w:rsidRDefault="00000000">
            <w:pPr>
              <w:bidi/>
              <w:spacing w:after="0" w:line="252" w:lineRule="auto"/>
              <w:jc w:val="right"/>
            </w:pPr>
            <w:r>
              <w:rPr>
                <w:rFonts w:eastAsia="Arial" w:cs="Arial"/>
                <w:sz w:val="20"/>
                <w:rtl/>
              </w:rPr>
              <w:t>قبل إنشاء الحساب</w:t>
            </w:r>
            <w:r>
              <w:rPr>
                <w:rFonts w:eastAsia="Arial" w:cs="Arial"/>
                <w:sz w:val="20"/>
                <w:rtl/>
              </w:rPr>
              <w:br/>
              <w:t>يجب أن يكون رقم الهاتف مسجلًا باسمك، وأن تُكتب بيانات الرقم القومي ورقم المصنع واسم الأم كما هي مسجلة رسميًا لتجنب رفض التفعيل.</w:t>
            </w:r>
          </w:p>
        </w:tc>
      </w:tr>
    </w:tbl>
    <w:p w14:paraId="5173B384" w14:textId="77777777" w:rsidR="00575E66" w:rsidRDefault="00575E66">
      <w:pPr>
        <w:spacing w:after="40"/>
      </w:pPr>
    </w:p>
    <w:p w14:paraId="5EBAC09E" w14:textId="77777777" w:rsidR="00575E66" w:rsidRDefault="00000000">
      <w:pPr>
        <w:keepNext/>
        <w:keepLines/>
        <w:pageBreakBefore/>
        <w:shd w:val="clear" w:color="auto" w:fill="1F4E78"/>
        <w:bidi/>
        <w:spacing w:after="200"/>
        <w:ind w:left="57" w:right="57"/>
        <w:jc w:val="right"/>
      </w:pPr>
      <w:r>
        <w:rPr>
          <w:rFonts w:eastAsia="Arial" w:cs="Arial"/>
          <w:b/>
          <w:color w:val="FFFFFF"/>
          <w:sz w:val="32"/>
          <w:rtl/>
        </w:rPr>
        <w:lastRenderedPageBreak/>
        <w:t xml:space="preserve">  13  شروط السن القانونية  </w:t>
      </w:r>
    </w:p>
    <w:tbl>
      <w:tblPr>
        <w:tblStyle w:val="TableGrid"/>
        <w:bidiVisual/>
        <w:tblW w:w="0" w:type="auto"/>
        <w:jc w:val="center"/>
        <w:tblLook w:val="04A0" w:firstRow="1" w:lastRow="0" w:firstColumn="1" w:lastColumn="0" w:noHBand="0" w:noVBand="1"/>
      </w:tblPr>
      <w:tblGrid>
        <w:gridCol w:w="5185"/>
        <w:gridCol w:w="5185"/>
      </w:tblGrid>
      <w:tr w:rsidR="00575E66" w14:paraId="3FCDC00C" w14:textId="77777777">
        <w:trPr>
          <w:tblHeader/>
          <w:jc w:val="center"/>
        </w:trPr>
        <w:tc>
          <w:tcPr>
            <w:tcW w:w="5185" w:type="dxa"/>
            <w:shd w:val="clear" w:color="auto" w:fill="1F4E78"/>
            <w:tcMar>
              <w:top w:w="90" w:type="dxa"/>
              <w:left w:w="100" w:type="dxa"/>
              <w:bottom w:w="90" w:type="dxa"/>
              <w:right w:w="100" w:type="dxa"/>
            </w:tcMar>
            <w:vAlign w:val="center"/>
          </w:tcPr>
          <w:p w14:paraId="3D7C5C4B" w14:textId="77777777" w:rsidR="00575E66" w:rsidRDefault="00000000">
            <w:pPr>
              <w:bidi/>
              <w:spacing w:after="0" w:line="252" w:lineRule="auto"/>
              <w:jc w:val="center"/>
            </w:pPr>
            <w:r>
              <w:rPr>
                <w:rFonts w:eastAsia="Arial" w:cs="Arial"/>
                <w:b/>
                <w:color w:val="FFFFFF"/>
                <w:sz w:val="19"/>
                <w:rtl/>
              </w:rPr>
              <w:t>الخدمة</w:t>
            </w:r>
          </w:p>
        </w:tc>
        <w:tc>
          <w:tcPr>
            <w:tcW w:w="5185" w:type="dxa"/>
            <w:shd w:val="clear" w:color="auto" w:fill="1F4E78"/>
            <w:tcMar>
              <w:top w:w="90" w:type="dxa"/>
              <w:left w:w="100" w:type="dxa"/>
              <w:bottom w:w="90" w:type="dxa"/>
              <w:right w:w="100" w:type="dxa"/>
            </w:tcMar>
            <w:vAlign w:val="center"/>
          </w:tcPr>
          <w:p w14:paraId="66ED7C7D" w14:textId="77777777" w:rsidR="00575E66" w:rsidRDefault="00000000">
            <w:pPr>
              <w:bidi/>
              <w:spacing w:after="0" w:line="252" w:lineRule="auto"/>
              <w:jc w:val="center"/>
            </w:pPr>
            <w:r>
              <w:rPr>
                <w:rFonts w:eastAsia="Arial" w:cs="Arial"/>
                <w:b/>
                <w:color w:val="FFFFFF"/>
                <w:sz w:val="19"/>
                <w:rtl/>
              </w:rPr>
              <w:t>شرط السن أو الأهلية</w:t>
            </w:r>
          </w:p>
        </w:tc>
      </w:tr>
      <w:tr w:rsidR="00575E66" w14:paraId="6E70252F" w14:textId="77777777">
        <w:trPr>
          <w:jc w:val="center"/>
        </w:trPr>
        <w:tc>
          <w:tcPr>
            <w:tcW w:w="5185" w:type="dxa"/>
            <w:tcMar>
              <w:top w:w="90" w:type="dxa"/>
              <w:left w:w="100" w:type="dxa"/>
              <w:bottom w:w="90" w:type="dxa"/>
              <w:right w:w="100" w:type="dxa"/>
            </w:tcMar>
            <w:vAlign w:val="center"/>
          </w:tcPr>
          <w:p w14:paraId="534D50C5" w14:textId="77777777" w:rsidR="00575E66" w:rsidRDefault="00000000">
            <w:pPr>
              <w:bidi/>
              <w:spacing w:after="0" w:line="252" w:lineRule="auto"/>
              <w:jc w:val="right"/>
            </w:pPr>
            <w:r>
              <w:rPr>
                <w:rFonts w:eastAsia="Arial" w:cs="Arial"/>
                <w:sz w:val="18"/>
                <w:rtl/>
              </w:rPr>
              <w:t>بطاقة الرقم القومي</w:t>
            </w:r>
          </w:p>
        </w:tc>
        <w:tc>
          <w:tcPr>
            <w:tcW w:w="5185" w:type="dxa"/>
            <w:tcMar>
              <w:top w:w="90" w:type="dxa"/>
              <w:left w:w="100" w:type="dxa"/>
              <w:bottom w:w="90" w:type="dxa"/>
              <w:right w:w="100" w:type="dxa"/>
            </w:tcMar>
            <w:vAlign w:val="center"/>
          </w:tcPr>
          <w:p w14:paraId="5820692F" w14:textId="77777777" w:rsidR="00575E66" w:rsidRDefault="00000000">
            <w:pPr>
              <w:bidi/>
              <w:spacing w:after="0" w:line="252" w:lineRule="auto"/>
              <w:jc w:val="right"/>
            </w:pPr>
            <w:r>
              <w:rPr>
                <w:rFonts w:eastAsia="Arial" w:cs="Arial"/>
                <w:sz w:val="18"/>
                <w:rtl/>
              </w:rPr>
              <w:t>تُستخرج عند بلوغ 15 عامًا.</w:t>
            </w:r>
          </w:p>
        </w:tc>
      </w:tr>
      <w:tr w:rsidR="00575E66" w14:paraId="5A8206B8" w14:textId="77777777">
        <w:trPr>
          <w:jc w:val="center"/>
        </w:trPr>
        <w:tc>
          <w:tcPr>
            <w:tcW w:w="5185" w:type="dxa"/>
            <w:shd w:val="clear" w:color="auto" w:fill="EEF4F8"/>
            <w:tcMar>
              <w:top w:w="90" w:type="dxa"/>
              <w:left w:w="100" w:type="dxa"/>
              <w:bottom w:w="90" w:type="dxa"/>
              <w:right w:w="100" w:type="dxa"/>
            </w:tcMar>
            <w:vAlign w:val="center"/>
          </w:tcPr>
          <w:p w14:paraId="5F4F789A" w14:textId="77777777" w:rsidR="00575E66" w:rsidRDefault="00000000">
            <w:pPr>
              <w:bidi/>
              <w:spacing w:after="0" w:line="252" w:lineRule="auto"/>
              <w:jc w:val="right"/>
            </w:pPr>
            <w:r>
              <w:rPr>
                <w:rFonts w:eastAsia="Arial" w:cs="Arial"/>
                <w:sz w:val="18"/>
                <w:rtl/>
              </w:rPr>
              <w:t>بدل فاقد أو تالف</w:t>
            </w:r>
          </w:p>
        </w:tc>
        <w:tc>
          <w:tcPr>
            <w:tcW w:w="5185" w:type="dxa"/>
            <w:shd w:val="clear" w:color="auto" w:fill="EEF4F8"/>
            <w:tcMar>
              <w:top w:w="90" w:type="dxa"/>
              <w:left w:w="100" w:type="dxa"/>
              <w:bottom w:w="90" w:type="dxa"/>
              <w:right w:w="100" w:type="dxa"/>
            </w:tcMar>
            <w:vAlign w:val="center"/>
          </w:tcPr>
          <w:p w14:paraId="06D2A7F5" w14:textId="77777777" w:rsidR="00575E66" w:rsidRDefault="00000000">
            <w:pPr>
              <w:bidi/>
              <w:spacing w:after="0" w:line="252" w:lineRule="auto"/>
              <w:jc w:val="right"/>
            </w:pPr>
            <w:r>
              <w:rPr>
                <w:rFonts w:eastAsia="Arial" w:cs="Arial"/>
                <w:sz w:val="18"/>
                <w:rtl/>
              </w:rPr>
              <w:t>بعد استخراج البطاقة الأولى؛ لا يوجد سن مستقل للخدمة.</w:t>
            </w:r>
          </w:p>
        </w:tc>
      </w:tr>
      <w:tr w:rsidR="00575E66" w14:paraId="2A27070F" w14:textId="77777777">
        <w:trPr>
          <w:jc w:val="center"/>
        </w:trPr>
        <w:tc>
          <w:tcPr>
            <w:tcW w:w="5185" w:type="dxa"/>
            <w:tcMar>
              <w:top w:w="90" w:type="dxa"/>
              <w:left w:w="100" w:type="dxa"/>
              <w:bottom w:w="90" w:type="dxa"/>
              <w:right w:w="100" w:type="dxa"/>
            </w:tcMar>
            <w:vAlign w:val="center"/>
          </w:tcPr>
          <w:p w14:paraId="49489AD5" w14:textId="77777777" w:rsidR="00575E66" w:rsidRDefault="00000000">
            <w:pPr>
              <w:bidi/>
              <w:spacing w:after="0" w:line="252" w:lineRule="auto"/>
              <w:jc w:val="right"/>
            </w:pPr>
            <w:r>
              <w:rPr>
                <w:rFonts w:eastAsia="Arial" w:cs="Arial"/>
                <w:sz w:val="18"/>
                <w:rtl/>
              </w:rPr>
              <w:t>شهادة الميلاد</w:t>
            </w:r>
          </w:p>
        </w:tc>
        <w:tc>
          <w:tcPr>
            <w:tcW w:w="5185" w:type="dxa"/>
            <w:tcMar>
              <w:top w:w="90" w:type="dxa"/>
              <w:left w:w="100" w:type="dxa"/>
              <w:bottom w:w="90" w:type="dxa"/>
              <w:right w:w="100" w:type="dxa"/>
            </w:tcMar>
            <w:vAlign w:val="center"/>
          </w:tcPr>
          <w:p w14:paraId="0168BCFE" w14:textId="77777777" w:rsidR="00575E66" w:rsidRDefault="00000000">
            <w:pPr>
              <w:bidi/>
              <w:spacing w:after="0" w:line="252" w:lineRule="auto"/>
              <w:jc w:val="right"/>
            </w:pPr>
            <w:r>
              <w:rPr>
                <w:rFonts w:eastAsia="Arial" w:cs="Arial"/>
                <w:sz w:val="18"/>
                <w:rtl/>
              </w:rPr>
              <w:t>منذ الولادة، ويطلبها صاحب الصفة أو القريب المسموح له.</w:t>
            </w:r>
          </w:p>
        </w:tc>
      </w:tr>
      <w:tr w:rsidR="00575E66" w14:paraId="2BA36F04" w14:textId="77777777">
        <w:trPr>
          <w:jc w:val="center"/>
        </w:trPr>
        <w:tc>
          <w:tcPr>
            <w:tcW w:w="5185" w:type="dxa"/>
            <w:shd w:val="clear" w:color="auto" w:fill="EEF4F8"/>
            <w:tcMar>
              <w:top w:w="90" w:type="dxa"/>
              <w:left w:w="100" w:type="dxa"/>
              <w:bottom w:w="90" w:type="dxa"/>
              <w:right w:w="100" w:type="dxa"/>
            </w:tcMar>
            <w:vAlign w:val="center"/>
          </w:tcPr>
          <w:p w14:paraId="3646996D" w14:textId="77777777" w:rsidR="00575E66" w:rsidRDefault="00000000">
            <w:pPr>
              <w:bidi/>
              <w:spacing w:after="0" w:line="252" w:lineRule="auto"/>
              <w:jc w:val="right"/>
            </w:pPr>
            <w:r>
              <w:rPr>
                <w:rFonts w:eastAsia="Arial" w:cs="Arial"/>
                <w:sz w:val="18"/>
                <w:rtl/>
              </w:rPr>
              <w:t>جواز السفر</w:t>
            </w:r>
          </w:p>
        </w:tc>
        <w:tc>
          <w:tcPr>
            <w:tcW w:w="5185" w:type="dxa"/>
            <w:shd w:val="clear" w:color="auto" w:fill="EEF4F8"/>
            <w:tcMar>
              <w:top w:w="90" w:type="dxa"/>
              <w:left w:w="100" w:type="dxa"/>
              <w:bottom w:w="90" w:type="dxa"/>
              <w:right w:w="100" w:type="dxa"/>
            </w:tcMar>
            <w:vAlign w:val="center"/>
          </w:tcPr>
          <w:p w14:paraId="4D78BACF" w14:textId="77777777" w:rsidR="00575E66" w:rsidRDefault="00000000">
            <w:pPr>
              <w:bidi/>
              <w:spacing w:after="0" w:line="252" w:lineRule="auto"/>
              <w:jc w:val="right"/>
            </w:pPr>
            <w:r>
              <w:rPr>
                <w:rFonts w:eastAsia="Arial" w:cs="Arial"/>
                <w:sz w:val="18"/>
                <w:rtl/>
              </w:rPr>
              <w:t>متاح لأي سن، مع موافقة الولي أو الوصي للقُصّر.</w:t>
            </w:r>
          </w:p>
        </w:tc>
      </w:tr>
      <w:tr w:rsidR="00575E66" w14:paraId="2ADFCB53" w14:textId="77777777">
        <w:trPr>
          <w:jc w:val="center"/>
        </w:trPr>
        <w:tc>
          <w:tcPr>
            <w:tcW w:w="5185" w:type="dxa"/>
            <w:tcMar>
              <w:top w:w="90" w:type="dxa"/>
              <w:left w:w="100" w:type="dxa"/>
              <w:bottom w:w="90" w:type="dxa"/>
              <w:right w:w="100" w:type="dxa"/>
            </w:tcMar>
            <w:vAlign w:val="center"/>
          </w:tcPr>
          <w:p w14:paraId="37E6C1CC" w14:textId="77777777" w:rsidR="00575E66" w:rsidRDefault="00000000">
            <w:pPr>
              <w:bidi/>
              <w:spacing w:after="0" w:line="252" w:lineRule="auto"/>
              <w:jc w:val="right"/>
            </w:pPr>
            <w:r>
              <w:rPr>
                <w:rFonts w:eastAsia="Arial" w:cs="Arial"/>
                <w:sz w:val="18"/>
                <w:rtl/>
              </w:rPr>
              <w:t>رخصة القيادة الخاصة</w:t>
            </w:r>
          </w:p>
        </w:tc>
        <w:tc>
          <w:tcPr>
            <w:tcW w:w="5185" w:type="dxa"/>
            <w:tcMar>
              <w:top w:w="90" w:type="dxa"/>
              <w:left w:w="100" w:type="dxa"/>
              <w:bottom w:w="90" w:type="dxa"/>
              <w:right w:w="100" w:type="dxa"/>
            </w:tcMar>
            <w:vAlign w:val="center"/>
          </w:tcPr>
          <w:p w14:paraId="2AA584AE" w14:textId="77777777" w:rsidR="00575E66" w:rsidRDefault="00000000">
            <w:pPr>
              <w:bidi/>
              <w:spacing w:after="0" w:line="252" w:lineRule="auto"/>
              <w:jc w:val="right"/>
            </w:pPr>
            <w:r>
              <w:rPr>
                <w:rFonts w:eastAsia="Arial" w:cs="Arial"/>
                <w:sz w:val="18"/>
                <w:rtl/>
              </w:rPr>
              <w:t>18 عامًا على الأقل.</w:t>
            </w:r>
          </w:p>
        </w:tc>
      </w:tr>
      <w:tr w:rsidR="00575E66" w14:paraId="71A2EE0D" w14:textId="77777777">
        <w:trPr>
          <w:jc w:val="center"/>
        </w:trPr>
        <w:tc>
          <w:tcPr>
            <w:tcW w:w="5185" w:type="dxa"/>
            <w:shd w:val="clear" w:color="auto" w:fill="EEF4F8"/>
            <w:tcMar>
              <w:top w:w="90" w:type="dxa"/>
              <w:left w:w="100" w:type="dxa"/>
              <w:bottom w:w="90" w:type="dxa"/>
              <w:right w:w="100" w:type="dxa"/>
            </w:tcMar>
            <w:vAlign w:val="center"/>
          </w:tcPr>
          <w:p w14:paraId="6687E6E6" w14:textId="77777777" w:rsidR="00575E66" w:rsidRDefault="00000000">
            <w:pPr>
              <w:bidi/>
              <w:spacing w:after="0" w:line="252" w:lineRule="auto"/>
              <w:jc w:val="right"/>
            </w:pPr>
            <w:r>
              <w:rPr>
                <w:rFonts w:eastAsia="Arial" w:cs="Arial"/>
                <w:sz w:val="18"/>
                <w:rtl/>
              </w:rPr>
              <w:t>رخصة المركبة</w:t>
            </w:r>
          </w:p>
        </w:tc>
        <w:tc>
          <w:tcPr>
            <w:tcW w:w="5185" w:type="dxa"/>
            <w:shd w:val="clear" w:color="auto" w:fill="EEF4F8"/>
            <w:tcMar>
              <w:top w:w="90" w:type="dxa"/>
              <w:left w:w="100" w:type="dxa"/>
              <w:bottom w:w="90" w:type="dxa"/>
              <w:right w:w="100" w:type="dxa"/>
            </w:tcMar>
            <w:vAlign w:val="center"/>
          </w:tcPr>
          <w:p w14:paraId="06B1E4CB" w14:textId="77777777" w:rsidR="00575E66" w:rsidRDefault="00000000">
            <w:pPr>
              <w:bidi/>
              <w:spacing w:after="0" w:line="252" w:lineRule="auto"/>
              <w:jc w:val="right"/>
            </w:pPr>
            <w:r>
              <w:rPr>
                <w:rFonts w:eastAsia="Arial" w:cs="Arial"/>
                <w:sz w:val="18"/>
                <w:rtl/>
              </w:rPr>
              <w:t>ترتبط بالأهلية القانونية للمالك، مع تنظيم خاص لملكية القُصّر.</w:t>
            </w:r>
          </w:p>
        </w:tc>
      </w:tr>
      <w:tr w:rsidR="00575E66" w14:paraId="1CCCC598" w14:textId="77777777">
        <w:trPr>
          <w:jc w:val="center"/>
        </w:trPr>
        <w:tc>
          <w:tcPr>
            <w:tcW w:w="5185" w:type="dxa"/>
            <w:tcMar>
              <w:top w:w="90" w:type="dxa"/>
              <w:left w:w="100" w:type="dxa"/>
              <w:bottom w:w="90" w:type="dxa"/>
              <w:right w:w="100" w:type="dxa"/>
            </w:tcMar>
            <w:vAlign w:val="center"/>
          </w:tcPr>
          <w:p w14:paraId="12934C4E" w14:textId="77777777" w:rsidR="00575E66" w:rsidRDefault="00000000">
            <w:pPr>
              <w:bidi/>
              <w:spacing w:after="0" w:line="252" w:lineRule="auto"/>
              <w:jc w:val="right"/>
            </w:pPr>
            <w:r>
              <w:rPr>
                <w:rFonts w:eastAsia="Arial" w:cs="Arial"/>
                <w:sz w:val="18"/>
                <w:rtl/>
              </w:rPr>
              <w:t>صحيفة الحالة الجنائية</w:t>
            </w:r>
          </w:p>
        </w:tc>
        <w:tc>
          <w:tcPr>
            <w:tcW w:w="5185" w:type="dxa"/>
            <w:tcMar>
              <w:top w:w="90" w:type="dxa"/>
              <w:left w:w="100" w:type="dxa"/>
              <w:bottom w:w="90" w:type="dxa"/>
              <w:right w:w="100" w:type="dxa"/>
            </w:tcMar>
            <w:vAlign w:val="center"/>
          </w:tcPr>
          <w:p w14:paraId="37E30F3F" w14:textId="77777777" w:rsidR="00575E66" w:rsidRDefault="00000000">
            <w:pPr>
              <w:bidi/>
              <w:spacing w:after="0" w:line="252" w:lineRule="auto"/>
              <w:jc w:val="right"/>
            </w:pPr>
            <w:r>
              <w:rPr>
                <w:rFonts w:eastAsia="Arial" w:cs="Arial"/>
                <w:sz w:val="18"/>
                <w:rtl/>
              </w:rPr>
              <w:t>تتطلب استيفاء قواعد تسجيل البصمات والهوية؛ ورد في البيانات حد أدنى 12 عامًا.</w:t>
            </w:r>
          </w:p>
        </w:tc>
      </w:tr>
      <w:tr w:rsidR="00575E66" w14:paraId="4D0125AC" w14:textId="77777777">
        <w:trPr>
          <w:jc w:val="center"/>
        </w:trPr>
        <w:tc>
          <w:tcPr>
            <w:tcW w:w="5185" w:type="dxa"/>
            <w:shd w:val="clear" w:color="auto" w:fill="EEF4F8"/>
            <w:tcMar>
              <w:top w:w="90" w:type="dxa"/>
              <w:left w:w="100" w:type="dxa"/>
              <w:bottom w:w="90" w:type="dxa"/>
              <w:right w:w="100" w:type="dxa"/>
            </w:tcMar>
            <w:vAlign w:val="center"/>
          </w:tcPr>
          <w:p w14:paraId="76C52CA9" w14:textId="77777777" w:rsidR="00575E66" w:rsidRDefault="00000000">
            <w:pPr>
              <w:bidi/>
              <w:spacing w:after="0" w:line="252" w:lineRule="auto"/>
              <w:jc w:val="right"/>
            </w:pPr>
            <w:r>
              <w:rPr>
                <w:rFonts w:eastAsia="Arial" w:cs="Arial"/>
                <w:sz w:val="18"/>
                <w:rtl/>
              </w:rPr>
              <w:t>تصريح العمل</w:t>
            </w:r>
          </w:p>
        </w:tc>
        <w:tc>
          <w:tcPr>
            <w:tcW w:w="5185" w:type="dxa"/>
            <w:shd w:val="clear" w:color="auto" w:fill="EEF4F8"/>
            <w:tcMar>
              <w:top w:w="90" w:type="dxa"/>
              <w:left w:w="100" w:type="dxa"/>
              <w:bottom w:w="90" w:type="dxa"/>
              <w:right w:w="100" w:type="dxa"/>
            </w:tcMar>
            <w:vAlign w:val="center"/>
          </w:tcPr>
          <w:p w14:paraId="054F4470" w14:textId="77777777" w:rsidR="00575E66" w:rsidRDefault="00000000">
            <w:pPr>
              <w:bidi/>
              <w:spacing w:after="0" w:line="252" w:lineRule="auto"/>
              <w:jc w:val="right"/>
            </w:pPr>
            <w:r>
              <w:rPr>
                <w:rFonts w:eastAsia="Arial" w:cs="Arial"/>
                <w:sz w:val="18"/>
                <w:rtl/>
              </w:rPr>
              <w:t>عادةً 18 عامًا فأكثر مع استيفاء متطلبات العمل.</w:t>
            </w:r>
          </w:p>
        </w:tc>
      </w:tr>
      <w:tr w:rsidR="00575E66" w14:paraId="21B62009" w14:textId="77777777">
        <w:trPr>
          <w:jc w:val="center"/>
        </w:trPr>
        <w:tc>
          <w:tcPr>
            <w:tcW w:w="5185" w:type="dxa"/>
            <w:tcMar>
              <w:top w:w="90" w:type="dxa"/>
              <w:left w:w="100" w:type="dxa"/>
              <w:bottom w:w="90" w:type="dxa"/>
              <w:right w:w="100" w:type="dxa"/>
            </w:tcMar>
            <w:vAlign w:val="center"/>
          </w:tcPr>
          <w:p w14:paraId="400F1F09" w14:textId="77777777" w:rsidR="00575E66" w:rsidRDefault="00000000">
            <w:pPr>
              <w:bidi/>
              <w:spacing w:after="0" w:line="252" w:lineRule="auto"/>
              <w:jc w:val="right"/>
            </w:pPr>
            <w:r>
              <w:rPr>
                <w:rFonts w:eastAsia="Arial" w:cs="Arial"/>
                <w:sz w:val="18"/>
                <w:rtl/>
              </w:rPr>
              <w:t>الخدمات التجنيدية</w:t>
            </w:r>
          </w:p>
        </w:tc>
        <w:tc>
          <w:tcPr>
            <w:tcW w:w="5185" w:type="dxa"/>
            <w:tcMar>
              <w:top w:w="90" w:type="dxa"/>
              <w:left w:w="100" w:type="dxa"/>
              <w:bottom w:w="90" w:type="dxa"/>
              <w:right w:w="100" w:type="dxa"/>
            </w:tcMar>
            <w:vAlign w:val="center"/>
          </w:tcPr>
          <w:p w14:paraId="1F267729" w14:textId="77777777" w:rsidR="00575E66" w:rsidRDefault="00000000">
            <w:pPr>
              <w:bidi/>
              <w:spacing w:after="0" w:line="252" w:lineRule="auto"/>
              <w:jc w:val="right"/>
            </w:pPr>
            <w:r>
              <w:rPr>
                <w:rFonts w:eastAsia="Arial" w:cs="Arial"/>
                <w:sz w:val="18"/>
                <w:rtl/>
              </w:rPr>
              <w:t>ترتبط بسن وموقف التجنيد، الذي يبدأ من 18 عامًا.</w:t>
            </w:r>
          </w:p>
        </w:tc>
      </w:tr>
    </w:tbl>
    <w:p w14:paraId="62F7BF53" w14:textId="77777777" w:rsidR="00575E66" w:rsidRDefault="00575E66">
      <w:pPr>
        <w:spacing w:after="40"/>
      </w:pPr>
    </w:p>
    <w:p w14:paraId="5573CCFC" w14:textId="77777777" w:rsidR="00575E66" w:rsidRDefault="00000000">
      <w:pPr>
        <w:keepNext/>
        <w:keepLines/>
        <w:pBdr>
          <w:bottom w:val="single" w:sz="10" w:space="4" w:color="D9A441"/>
        </w:pBdr>
        <w:bidi/>
        <w:spacing w:before="180" w:after="140"/>
        <w:jc w:val="right"/>
      </w:pPr>
      <w:r>
        <w:rPr>
          <w:rFonts w:eastAsia="Arial" w:cs="Arial"/>
          <w:b/>
          <w:color w:val="1F4E78"/>
          <w:sz w:val="32"/>
          <w:rtl/>
        </w:rPr>
        <w:t>قائمة مراجعة قبل تقديم أي طلب</w:t>
      </w:r>
    </w:p>
    <w:p w14:paraId="568BC6B9" w14:textId="77777777" w:rsidR="00575E66" w:rsidRDefault="00000000">
      <w:pPr>
        <w:bidi/>
        <w:spacing w:line="293" w:lineRule="auto"/>
        <w:ind w:right="142" w:hanging="142"/>
        <w:jc w:val="right"/>
      </w:pPr>
      <w:r>
        <w:rPr>
          <w:rFonts w:eastAsia="Arial" w:cs="Arial"/>
          <w:color w:val="232323"/>
          <w:rtl/>
        </w:rPr>
        <w:t>•  تأكد من صلاحية بطاقة الرقم القومي وجواز السفر إن كان مطلوبًا.</w:t>
      </w:r>
    </w:p>
    <w:p w14:paraId="4B53859E" w14:textId="77777777" w:rsidR="00575E66" w:rsidRDefault="00000000">
      <w:pPr>
        <w:bidi/>
        <w:spacing w:line="293" w:lineRule="auto"/>
        <w:ind w:right="142" w:hanging="142"/>
        <w:jc w:val="right"/>
      </w:pPr>
      <w:r>
        <w:rPr>
          <w:rFonts w:eastAsia="Arial" w:cs="Arial"/>
          <w:color w:val="232323"/>
          <w:rtl/>
        </w:rPr>
        <w:t>•  راجع تطابق الاسم والرقم القومي في جميع المستندات.</w:t>
      </w:r>
    </w:p>
    <w:p w14:paraId="5E39D324" w14:textId="77777777" w:rsidR="00575E66" w:rsidRDefault="00000000">
      <w:pPr>
        <w:bidi/>
        <w:spacing w:line="293" w:lineRule="auto"/>
        <w:ind w:right="142" w:hanging="142"/>
        <w:jc w:val="right"/>
      </w:pPr>
      <w:r>
        <w:rPr>
          <w:rFonts w:eastAsia="Arial" w:cs="Arial"/>
          <w:color w:val="232323"/>
          <w:rtl/>
        </w:rPr>
        <w:t>•  جهز صورًا واضحة وحديثة للمستندات المطلوبة.</w:t>
      </w:r>
    </w:p>
    <w:p w14:paraId="6B65F6A0" w14:textId="77777777" w:rsidR="00575E66" w:rsidRDefault="00000000">
      <w:pPr>
        <w:bidi/>
        <w:spacing w:line="293" w:lineRule="auto"/>
        <w:ind w:right="142" w:hanging="142"/>
        <w:jc w:val="right"/>
      </w:pPr>
      <w:r>
        <w:rPr>
          <w:rFonts w:eastAsia="Arial" w:cs="Arial"/>
          <w:color w:val="232323"/>
          <w:rtl/>
        </w:rPr>
        <w:t>•  تحقق من الرسوم ومدة الاستلام من الجهة الرسمية قبل السداد.</w:t>
      </w:r>
    </w:p>
    <w:p w14:paraId="41B33D34" w14:textId="77777777" w:rsidR="00575E66" w:rsidRDefault="00000000">
      <w:pPr>
        <w:bidi/>
        <w:spacing w:line="293" w:lineRule="auto"/>
        <w:ind w:right="142" w:hanging="142"/>
        <w:jc w:val="right"/>
      </w:pPr>
      <w:r>
        <w:rPr>
          <w:rFonts w:eastAsia="Arial" w:cs="Arial"/>
          <w:color w:val="232323"/>
          <w:rtl/>
        </w:rPr>
        <w:t>•  احتفظ برقم الطلب وإيصال الدفع ورقم الشحنة.</w:t>
      </w:r>
    </w:p>
    <w:p w14:paraId="143FCF15" w14:textId="77777777" w:rsidR="00575E66" w:rsidRDefault="00000000">
      <w:pPr>
        <w:bidi/>
        <w:spacing w:line="293" w:lineRule="auto"/>
        <w:ind w:right="142" w:hanging="142"/>
        <w:jc w:val="right"/>
      </w:pPr>
      <w:r>
        <w:rPr>
          <w:rFonts w:eastAsia="Arial" w:cs="Arial"/>
          <w:color w:val="232323"/>
          <w:rtl/>
        </w:rPr>
        <w:t>•  تأكد من كتابة عنوان الاستلام ورقم الهاتف بصورة صحيحة.</w:t>
      </w:r>
    </w:p>
    <w:tbl>
      <w:tblPr>
        <w:tblStyle w:val="TableGrid"/>
        <w:bidiVisual/>
        <w:tblW w:w="0" w:type="auto"/>
        <w:jc w:val="center"/>
        <w:tblLook w:val="04A0" w:firstRow="1" w:lastRow="0" w:firstColumn="1" w:lastColumn="0" w:noHBand="0" w:noVBand="1"/>
      </w:tblPr>
      <w:tblGrid>
        <w:gridCol w:w="10370"/>
      </w:tblGrid>
      <w:tr w:rsidR="00575E66" w14:paraId="3D4895BB" w14:textId="77777777">
        <w:trPr>
          <w:jc w:val="center"/>
        </w:trPr>
        <w:tc>
          <w:tcPr>
            <w:tcW w:w="10370" w:type="dxa"/>
            <w:shd w:val="clear" w:color="auto" w:fill="EEF4F8"/>
            <w:tcMar>
              <w:top w:w="90" w:type="dxa"/>
              <w:left w:w="100" w:type="dxa"/>
              <w:bottom w:w="90" w:type="dxa"/>
              <w:right w:w="100" w:type="dxa"/>
            </w:tcMar>
            <w:vAlign w:val="center"/>
          </w:tcPr>
          <w:p w14:paraId="6EF80E46" w14:textId="77777777" w:rsidR="00575E66" w:rsidRDefault="00000000">
            <w:pPr>
              <w:bidi/>
              <w:spacing w:after="0" w:line="252" w:lineRule="auto"/>
              <w:jc w:val="right"/>
            </w:pPr>
            <w:r>
              <w:rPr>
                <w:rFonts w:eastAsia="Arial" w:cs="Arial"/>
                <w:sz w:val="20"/>
                <w:rtl/>
              </w:rPr>
              <w:t>الخلاصة</w:t>
            </w:r>
            <w:r>
              <w:rPr>
                <w:rFonts w:eastAsia="Arial" w:cs="Arial"/>
                <w:sz w:val="20"/>
                <w:rtl/>
              </w:rPr>
              <w:br/>
              <w:t>تم دمج جميع التكرارات الواردة في الملف الأصلي، وتوحيد أسلوب العرض، وحذف الفقرات الدعائية والأسئلة غير المرتبطة بالإجراءات، مع الإبقاء على المعلومات العملية الأساسية لكل خدمة.</w:t>
            </w:r>
          </w:p>
        </w:tc>
      </w:tr>
    </w:tbl>
    <w:p w14:paraId="24A4FBFB" w14:textId="77777777" w:rsidR="00575E66" w:rsidRDefault="00575E66">
      <w:pPr>
        <w:spacing w:after="40"/>
      </w:pPr>
    </w:p>
    <w:sectPr w:rsidR="00575E66" w:rsidSect="00034616">
      <w:headerReference w:type="default" r:id="rId8"/>
      <w:footerReference w:type="default" r:id="rId9"/>
      <w:pgSz w:w="12240" w:h="15840"/>
      <w:pgMar w:top="935" w:right="935" w:bottom="879" w:left="935"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6805A" w14:textId="77777777" w:rsidR="001E3E70" w:rsidRDefault="001E3E70">
      <w:pPr>
        <w:spacing w:after="0" w:line="240" w:lineRule="auto"/>
      </w:pPr>
      <w:r>
        <w:separator/>
      </w:r>
    </w:p>
  </w:endnote>
  <w:endnote w:type="continuationSeparator" w:id="0">
    <w:p w14:paraId="46AECEE8" w14:textId="77777777" w:rsidR="001E3E70" w:rsidRDefault="001E3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5F1B" w14:textId="77777777" w:rsidR="00575E66" w:rsidRDefault="00000000">
    <w:pPr>
      <w:pStyle w:val="Footer"/>
      <w:bidi/>
      <w:jc w:val="center"/>
    </w:pPr>
    <w:r>
      <w:rPr>
        <w:rFonts w:eastAsia="Arial" w:cs="Arial"/>
        <w:color w:val="5F5F5F"/>
        <w:sz w:val="16"/>
        <w:rtl/>
      </w:rPr>
      <w:t xml:space="preserve">الرسوم </w:t>
    </w:r>
    <w:r>
      <w:rPr>
        <w:rFonts w:eastAsia="Arial" w:cs="Arial"/>
        <w:color w:val="5F5F5F"/>
        <w:sz w:val="16"/>
        <w:rtl/>
      </w:rPr>
      <w:t>والإجراءات قابلة للتحديث؛ يُرجى الرجوع إلى الجهة الرسمية قبل التقديم.</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1EACF" w14:textId="77777777" w:rsidR="001E3E70" w:rsidRDefault="001E3E70">
      <w:pPr>
        <w:spacing w:after="0" w:line="240" w:lineRule="auto"/>
      </w:pPr>
      <w:r>
        <w:separator/>
      </w:r>
    </w:p>
  </w:footnote>
  <w:footnote w:type="continuationSeparator" w:id="0">
    <w:p w14:paraId="0E45ABBD" w14:textId="77777777" w:rsidR="001E3E70" w:rsidRDefault="001E3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4DA8" w14:textId="1EACFCC7" w:rsidR="00575E66" w:rsidRDefault="00000000">
    <w:pPr>
      <w:pStyle w:val="Header"/>
      <w:bidi/>
      <w:jc w:val="center"/>
    </w:pPr>
    <w:r>
      <w:rPr>
        <w:rFonts w:eastAsia="Arial" w:cs="Arial"/>
        <w:color w:val="5F5F5F"/>
        <w:sz w:val="17"/>
        <w:rtl/>
      </w:rPr>
      <w:t xml:space="preserve">دليل الخدمات الحكومية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49373">
    <w:abstractNumId w:val="8"/>
  </w:num>
  <w:num w:numId="2" w16cid:durableId="1641886085">
    <w:abstractNumId w:val="6"/>
  </w:num>
  <w:num w:numId="3" w16cid:durableId="1402943156">
    <w:abstractNumId w:val="5"/>
  </w:num>
  <w:num w:numId="4" w16cid:durableId="842744487">
    <w:abstractNumId w:val="4"/>
  </w:num>
  <w:num w:numId="5" w16cid:durableId="1778525552">
    <w:abstractNumId w:val="7"/>
  </w:num>
  <w:num w:numId="6" w16cid:durableId="30230964">
    <w:abstractNumId w:val="3"/>
  </w:num>
  <w:num w:numId="7" w16cid:durableId="900873618">
    <w:abstractNumId w:val="2"/>
  </w:num>
  <w:num w:numId="8" w16cid:durableId="782192360">
    <w:abstractNumId w:val="1"/>
  </w:num>
  <w:num w:numId="9" w16cid:durableId="42218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E70"/>
    <w:rsid w:val="0029639D"/>
    <w:rsid w:val="00326F90"/>
    <w:rsid w:val="004E3C3B"/>
    <w:rsid w:val="00575E66"/>
    <w:rsid w:val="00AA1D8D"/>
    <w:rsid w:val="00AA710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FB227"/>
  <w14:defaultImageDpi w14:val="300"/>
  <w15:docId w15:val="{382549C7-5CAB-434A-B20D-D53081190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2235</Words>
  <Characters>12741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الخدمات الحكومية - نسخة منظمة ومتوافقة</dc:title>
  <dc:subject>الرسوم والمستندات والإجراءات والشروط</dc:subject>
  <dc:creator>نسخة منظمة للاستخدام المرجعي</dc:creator>
  <cp:keywords>خدمات حكومية، مصر، مستندات، رسوم، إجراءات</cp:keywords>
  <dc:description>generated by python-docx</dc:description>
  <cp:lastModifiedBy>Mariam Maged</cp:lastModifiedBy>
  <cp:revision>2</cp:revision>
  <dcterms:created xsi:type="dcterms:W3CDTF">2013-12-23T23:15:00Z</dcterms:created>
  <dcterms:modified xsi:type="dcterms:W3CDTF">2026-07-27T09:24:00Z</dcterms:modified>
  <cp:category/>
</cp:coreProperties>
</file>